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Sadöksan B2B E-Ticaret</w:t>
      </w:r>
    </w:p>
    <w:p>
      <w:pPr>
        <w:jc w:val="center"/>
      </w:pPr>
      <w:r>
        <w:rPr>
          <w:b/>
          <w:color w:val="2F5597"/>
          <w:sz w:val="32"/>
        </w:rPr>
        <w:t>Prod Öncesi Son Gereksinimler ve Kontrol Dosyası</w:t>
      </w:r>
    </w:p>
    <w:p>
      <w:pPr>
        <w:jc w:val="center"/>
      </w:pPr>
      <w:r>
        <w:rPr>
          <w:i/>
        </w:rPr>
        <w:t>Tek dosyalık release/checklist dokümanı</w:t>
      </w:r>
      <w:r>
        <w:br/>
        <w:t>Tarih: 2026-05-31</w:t>
      </w:r>
    </w:p>
    <w:p>
      <w:pPr>
        <w:pStyle w:val="NoteBox"/>
      </w:pPr>
      <w:r>
        <w:rPr>
          <w:b/>
        </w:rPr>
        <w:t xml:space="preserve">DİKKAT: </w:t>
      </w:r>
      <w:r>
        <w:t>Bu dokümanda amaç yeni özellik geliştirmek değil; çalışan B2B MVP iş akışını production ortamına güvenli şekilde taşımak için son gereksinimleri tek yerde toplamaktır.</w:t>
      </w:r>
    </w:p>
    <w:p>
      <w:pPr>
        <w:pStyle w:val="Heading1"/>
      </w:pPr>
      <w:r>
        <w:t>İçindekiler</w:t>
      </w:r>
    </w:p>
    <w:p>
      <w:pPr>
        <w:pStyle w:val="ListNumber"/>
      </w:pPr>
      <w:r>
        <w:t>1. Nihai İş Modeli</w:t>
      </w:r>
    </w:p>
    <w:p>
      <w:pPr>
        <w:pStyle w:val="ListNumber"/>
      </w:pPr>
      <w:r>
        <w:t>2. Storefront Yapısı</w:t>
      </w:r>
    </w:p>
    <w:p>
      <w:pPr>
        <w:pStyle w:val="ListNumber"/>
      </w:pPr>
      <w:r>
        <w:t>3. Admin Panel Yapısı</w:t>
      </w:r>
    </w:p>
    <w:p>
      <w:pPr>
        <w:pStyle w:val="ListNumber"/>
      </w:pPr>
      <w:r>
        <w:t>4. Stok Sistemi</w:t>
      </w:r>
    </w:p>
    <w:p>
      <w:pPr>
        <w:pStyle w:val="ListNumber"/>
      </w:pPr>
      <w:r>
        <w:t>5. Sipariş Akışı</w:t>
      </w:r>
    </w:p>
    <w:p>
      <w:pPr>
        <w:pStyle w:val="ListNumber"/>
      </w:pPr>
      <w:r>
        <w:t>6. Havale Bildirim Sistemi</w:t>
      </w:r>
    </w:p>
    <w:p>
      <w:pPr>
        <w:pStyle w:val="ListNumber"/>
      </w:pPr>
      <w:r>
        <w:t>7. Gelince Haber Ver Davranışı</w:t>
      </w:r>
    </w:p>
    <w:p>
      <w:pPr>
        <w:pStyle w:val="ListNumber"/>
      </w:pPr>
      <w:r>
        <w:t>8. Entegrasyonlar</w:t>
      </w:r>
    </w:p>
    <w:p>
      <w:pPr>
        <w:pStyle w:val="ListNumber"/>
      </w:pPr>
      <w:r>
        <w:t>9. Production Docker Zorunluluğu</w:t>
      </w:r>
    </w:p>
    <w:p>
      <w:pPr>
        <w:pStyle w:val="ListNumber"/>
      </w:pPr>
      <w:r>
        <w:t>10. Environment Gereksinimleri</w:t>
      </w:r>
    </w:p>
    <w:p>
      <w:pPr>
        <w:pStyle w:val="ListNumber"/>
      </w:pPr>
      <w:r>
        <w:t>11. Docker Production Gereksinimleri</w:t>
      </w:r>
    </w:p>
    <w:p>
      <w:pPr>
        <w:pStyle w:val="ListNumber"/>
      </w:pPr>
      <w:r>
        <w:t>12. Migration Kuralları</w:t>
      </w:r>
    </w:p>
    <w:p>
      <w:pPr>
        <w:pStyle w:val="ListNumber"/>
      </w:pPr>
      <w:r>
        <w:t>13. Backup Stratejisi</w:t>
      </w:r>
    </w:p>
    <w:p>
      <w:pPr>
        <w:pStyle w:val="ListNumber"/>
      </w:pPr>
      <w:r>
        <w:t>14. SSL / Nginx / Domain</w:t>
      </w:r>
    </w:p>
    <w:p>
      <w:pPr>
        <w:pStyle w:val="ListNumber"/>
      </w:pPr>
      <w:r>
        <w:t>15. Güvenlik Kontrol Listesi</w:t>
      </w:r>
    </w:p>
    <w:p>
      <w:pPr>
        <w:pStyle w:val="ListNumber"/>
      </w:pPr>
      <w:r>
        <w:t>16. Logging</w:t>
      </w:r>
    </w:p>
    <w:p>
      <w:pPr>
        <w:pStyle w:val="ListNumber"/>
      </w:pPr>
      <w:r>
        <w:t>17. Production Seed / Temizlik</w:t>
      </w:r>
    </w:p>
    <w:p>
      <w:pPr>
        <w:pStyle w:val="ListNumber"/>
      </w:pPr>
      <w:r>
        <w:t>18. Gerçek Veri Import Gereksinimleri</w:t>
      </w:r>
    </w:p>
    <w:p>
      <w:pPr>
        <w:pStyle w:val="ListNumber"/>
      </w:pPr>
      <w:r>
        <w:t>19. Final Production Smoke Test</w:t>
      </w:r>
    </w:p>
    <w:p>
      <w:pPr>
        <w:pStyle w:val="ListNumber"/>
      </w:pPr>
      <w:r>
        <w:t>20. Production Öncesi Manuel Yapılacaklar</w:t>
      </w:r>
    </w:p>
    <w:p>
      <w:pPr>
        <w:pStyle w:val="ListNumber"/>
      </w:pPr>
      <w:r>
        <w:t>21. Prod Ready Tanımı</w:t>
      </w:r>
    </w:p>
    <w:p>
      <w:pPr>
        <w:pStyle w:val="ListNumber"/>
      </w:pPr>
      <w:r>
        <w:t>22. Şu Anda Bilinen Ana Risk</w:t>
      </w:r>
    </w:p>
    <w:p>
      <w:pPr>
        <w:pStyle w:val="ListNumber"/>
      </w:pPr>
      <w:r>
        <w:t>23. Bundan Sonra Yeni Özellik Eklenmeyecek</w:t>
      </w:r>
    </w:p>
    <w:p>
      <w:pPr>
        <w:pStyle w:val="ListNumber"/>
      </w:pPr>
      <w:r>
        <w:t>24. Kısa Sonuç</w:t>
      </w:r>
    </w:p>
    <w:p>
      <w:r>
        <w:br w:type="page"/>
      </w:r>
    </w:p>
    <w:p>
      <w:pPr>
        <w:pStyle w:val="Heading1"/>
      </w:pPr>
      <w:r>
        <w:t>1. Nihai İş Modeli</w:t>
      </w:r>
    </w:p>
    <w:p>
      <w:r>
        <w:t>Sistem B2B-only çalışacak. B2C/customer tarafı yoktur. Bayi/cari müşteri sistemin ana kullanıcısıdır.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enum UserRole {</w:t>
        <w:br/>
        <w:t xml:space="preserve">  DEALER</w:t>
        <w:br/>
        <w:t xml:space="preserve">  ADMIN</w:t>
        <w:br/>
        <w:t xml:space="preserve">  SUPER_ADMIN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79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DEALER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Bayi / cari müşteri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Sadöksan admin hesabı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SUPER_ADMIN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Teknik sistem sahibi / geliştirici hesabı</w:t>
            </w:r>
          </w:p>
        </w:tc>
      </w:tr>
    </w:tbl>
    <w:p/>
    <w:p>
      <w:pPr>
        <w:pStyle w:val="Heading2"/>
      </w:pPr>
      <w:r>
        <w:t>Kurallar</w:t>
      </w:r>
    </w:p>
    <w:p>
      <w:pPr>
        <w:pStyle w:val="ListBullet"/>
      </w:pPr>
      <w:r>
        <w:rPr>
          <w:b/>
        </w:rPr>
        <w:t xml:space="preserve">☐ </w:t>
      </w:r>
      <w:r>
        <w:t>CUSTOMER rolü kullanılmayacak.</w:t>
      </w:r>
    </w:p>
    <w:p>
      <w:pPr>
        <w:pStyle w:val="ListBullet"/>
      </w:pPr>
      <w:r>
        <w:rPr>
          <w:b/>
        </w:rPr>
        <w:t xml:space="preserve">☐ </w:t>
      </w:r>
      <w:r>
        <w:t>Misafir checkout olmayacak.</w:t>
      </w:r>
    </w:p>
    <w:p>
      <w:pPr>
        <w:pStyle w:val="ListBullet"/>
      </w:pPr>
      <w:r>
        <w:rPr>
          <w:b/>
        </w:rPr>
        <w:t xml:space="preserve">☐ </w:t>
      </w:r>
      <w:r>
        <w:t>Bireysel müşteri hesabı olmayacak.</w:t>
      </w:r>
    </w:p>
    <w:p>
      <w:pPr>
        <w:pStyle w:val="ListBullet"/>
      </w:pPr>
      <w:r>
        <w:rPr>
          <w:b/>
        </w:rPr>
        <w:t xml:space="preserve">☐ </w:t>
      </w:r>
      <w:r>
        <w:t>Bayiler sisteme giriş yapan ana kullanıcı tipidir.</w:t>
      </w:r>
    </w:p>
    <w:p>
      <w:pPr>
        <w:pStyle w:val="ListBullet"/>
      </w:pPr>
      <w:r>
        <w:rPr>
          <w:b/>
        </w:rPr>
        <w:t xml:space="preserve">☐ </w:t>
      </w:r>
      <w:r>
        <w:t>Admin paneline sadece ADMIN / SUPER_ADMIN erişebilir.</w:t>
      </w:r>
    </w:p>
    <w:p>
      <w:pPr>
        <w:pStyle w:val="ListBullet"/>
      </w:pPr>
      <w:r>
        <w:rPr>
          <w:b/>
        </w:rPr>
        <w:t xml:space="preserve">☐ </w:t>
      </w:r>
      <w:r>
        <w:t>Bayi paneline sadece DEALER erişebilir.</w:t>
      </w:r>
    </w:p>
    <w:p>
      <w:pPr>
        <w:pStyle w:val="ListBullet"/>
      </w:pPr>
      <w:r>
        <w:rPr>
          <w:b/>
        </w:rPr>
        <w:t xml:space="preserve">☐ </w:t>
      </w:r>
      <w:r>
        <w:t>Onaysız bayi sipariş verememelidir.</w:t>
      </w:r>
    </w:p>
    <w:p>
      <w:pPr>
        <w:pStyle w:val="ListBullet"/>
      </w:pPr>
      <w:r>
        <w:rPr>
          <w:b/>
        </w:rPr>
        <w:t xml:space="preserve">☐ </w:t>
      </w:r>
      <w:r>
        <w:t>Giriş yapmamış kullanıcı ürünleri görebilir ama fiyat/sepet/sipariş aksiyonları gizlenebilir veya bayi girişi istenebilir.</w:t>
      </w:r>
    </w:p>
    <w:p>
      <w:pPr>
        <w:pStyle w:val="Heading1"/>
      </w:pPr>
      <w:r>
        <w:t>2. Storefront Yapısı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Sayfa</w:t>
            </w:r>
          </w:p>
        </w:tc>
        <w:tc>
          <w:tcPr>
            <w:tcW w:type="dxa" w:w="734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Amaç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/giris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Bayi/Admin giriş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/bayi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 dashboard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/hesabim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 ayarları/profil sayfası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/urunler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Ürün listeleme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/urun/[slug]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Ürün detay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/sepet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 sepeti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/siparislerim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Bayinin siparişleri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/favori-urunler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Bayinin favori ürünleri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/havale-bildirimi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Havale bildirim formu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/sayfa/[slug]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CMS sayfaları</w:t>
            </w:r>
          </w:p>
        </w:tc>
      </w:tr>
    </w:tbl>
    <w:p/>
    <w:p>
      <w:pPr>
        <w:pStyle w:val="Heading2"/>
      </w:pPr>
      <w:r>
        <w:t>Login Yönlendirme</w:t>
      </w:r>
    </w:p>
    <w:p>
      <w:pPr>
        <w:pStyle w:val="ListBullet"/>
      </w:pPr>
      <w:r>
        <w:rPr>
          <w:b/>
        </w:rPr>
        <w:t xml:space="preserve">☐ </w:t>
      </w:r>
      <w:r>
        <w:t>DEALER login olunca /bayi sayfasına yönlenmeli.</w:t>
      </w:r>
    </w:p>
    <w:p>
      <w:pPr>
        <w:pStyle w:val="ListBullet"/>
      </w:pPr>
      <w:r>
        <w:rPr>
          <w:b/>
        </w:rPr>
        <w:t xml:space="preserve">☐ </w:t>
      </w:r>
      <w:r>
        <w:t>ADMIN / SUPER_ADMIN login olunca admin paneline yönlenmeli.</w:t>
      </w:r>
    </w:p>
    <w:p>
      <w:pPr>
        <w:pStyle w:val="ListBullet"/>
      </w:pPr>
      <w:r>
        <w:rPr>
          <w:b/>
        </w:rPr>
        <w:t xml:space="preserve">☐ </w:t>
      </w:r>
      <w:r>
        <w:t>/hesabim klasik B2C hesap sayfası değildir; bayi için settings/profile/security/address sayfasıdır.</w:t>
      </w:r>
    </w:p>
    <w:p>
      <w:pPr>
        <w:pStyle w:val="Heading2"/>
      </w:pPr>
      <w:r>
        <w:t>Bayi Dashboard</w:t>
      </w:r>
    </w:p>
    <w:p>
      <w:pPr>
        <w:pStyle w:val="ListBullet"/>
      </w:pPr>
      <w:r>
        <w:rPr>
          <w:b/>
        </w:rPr>
        <w:t xml:space="preserve">☐ </w:t>
      </w:r>
      <w:r>
        <w:t>Cari hareketler</w:t>
      </w:r>
    </w:p>
    <w:p>
      <w:pPr>
        <w:pStyle w:val="ListBullet"/>
      </w:pPr>
      <w:r>
        <w:rPr>
          <w:b/>
        </w:rPr>
        <w:t xml:space="preserve">☐ </w:t>
      </w:r>
      <w:r>
        <w:t>Raporlar</w:t>
      </w:r>
    </w:p>
    <w:p>
      <w:pPr>
        <w:pStyle w:val="ListBullet"/>
      </w:pPr>
      <w:r>
        <w:rPr>
          <w:b/>
        </w:rPr>
        <w:t xml:space="preserve">☐ </w:t>
      </w:r>
      <w:r>
        <w:t>Proformalar</w:t>
      </w:r>
    </w:p>
    <w:p>
      <w:pPr>
        <w:pStyle w:val="ListBullet"/>
      </w:pPr>
      <w:r>
        <w:rPr>
          <w:b/>
        </w:rPr>
        <w:t xml:space="preserve">☐ </w:t>
      </w:r>
      <w:r>
        <w:t>Yeni sipariş butonu</w:t>
      </w:r>
    </w:p>
    <w:p>
      <w:pPr>
        <w:pStyle w:val="ListBullet"/>
      </w:pPr>
      <w:r>
        <w:rPr>
          <w:b/>
        </w:rPr>
        <w:t xml:space="preserve">☐ </w:t>
      </w:r>
      <w:r>
        <w:t>Ayarlar butonu</w:t>
      </w:r>
    </w:p>
    <w:p>
      <w:pPr>
        <w:pStyle w:val="ListBullet"/>
      </w:pPr>
      <w:r>
        <w:rPr>
          <w:b/>
        </w:rPr>
        <w:t xml:space="preserve">☐ </w:t>
      </w:r>
      <w:r>
        <w:t>Çıkış butonu</w:t>
      </w:r>
    </w:p>
    <w:p>
      <w:pPr>
        <w:pStyle w:val="ListBullet"/>
      </w:pPr>
      <w:r>
        <w:rPr>
          <w:b/>
        </w:rPr>
        <w:t xml:space="preserve">☐ </w:t>
      </w:r>
      <w:r>
        <w:t>Son siparişler</w:t>
      </w:r>
    </w:p>
    <w:p>
      <w:pPr>
        <w:pStyle w:val="ListBullet"/>
      </w:pPr>
      <w:r>
        <w:rPr>
          <w:b/>
        </w:rPr>
        <w:t xml:space="preserve">☐ </w:t>
      </w:r>
      <w:r>
        <w:t>Açık bakiye / cari bakiye varsa gösterim</w:t>
      </w:r>
    </w:p>
    <w:p>
      <w:pPr>
        <w:pStyle w:val="ListBullet"/>
      </w:pPr>
      <w:r>
        <w:rPr>
          <w:b/>
        </w:rPr>
        <w:t xml:space="preserve">☐ </w:t>
      </w:r>
      <w:r>
        <w:t>Bekleyen siparişler</w:t>
      </w:r>
    </w:p>
    <w:p>
      <w:pPr>
        <w:pStyle w:val="ListBullet"/>
      </w:pPr>
      <w:r>
        <w:rPr>
          <w:b/>
        </w:rPr>
        <w:t xml:space="preserve">☐ </w:t>
      </w:r>
      <w:r>
        <w:t>Hızlı ürün arama veya ürünlere git butonu</w:t>
      </w:r>
    </w:p>
    <w:p>
      <w:pPr>
        <w:pStyle w:val="Heading2"/>
      </w:pPr>
      <w:r>
        <w:t>Hesabım / Ayarlar</w:t>
      </w:r>
    </w:p>
    <w:p>
      <w:pPr>
        <w:pStyle w:val="ListBullet"/>
      </w:pPr>
      <w:r>
        <w:rPr>
          <w:b/>
        </w:rPr>
        <w:t xml:space="preserve">☐ </w:t>
      </w:r>
      <w:r>
        <w:t>Profil bilgileri</w:t>
      </w:r>
    </w:p>
    <w:p>
      <w:pPr>
        <w:pStyle w:val="ListBullet"/>
      </w:pPr>
      <w:r>
        <w:rPr>
          <w:b/>
        </w:rPr>
        <w:t xml:space="preserve">☐ </w:t>
      </w:r>
      <w:r>
        <w:t>Firma bilgileri</w:t>
      </w:r>
    </w:p>
    <w:p>
      <w:pPr>
        <w:pStyle w:val="ListBullet"/>
      </w:pPr>
      <w:r>
        <w:rPr>
          <w:b/>
        </w:rPr>
        <w:t xml:space="preserve">☐ </w:t>
      </w:r>
      <w:r>
        <w:t>Yetkili kişi</w:t>
      </w:r>
    </w:p>
    <w:p>
      <w:pPr>
        <w:pStyle w:val="ListBullet"/>
      </w:pPr>
      <w:r>
        <w:rPr>
          <w:b/>
        </w:rPr>
        <w:t xml:space="preserve">☐ </w:t>
      </w:r>
      <w:r>
        <w:t>E-posta</w:t>
      </w:r>
    </w:p>
    <w:p>
      <w:pPr>
        <w:pStyle w:val="ListBullet"/>
      </w:pPr>
      <w:r>
        <w:rPr>
          <w:b/>
        </w:rPr>
        <w:t xml:space="preserve">☐ </w:t>
      </w:r>
      <w:r>
        <w:t>Telefon</w:t>
      </w:r>
    </w:p>
    <w:p>
      <w:pPr>
        <w:pStyle w:val="ListBullet"/>
      </w:pPr>
      <w:r>
        <w:rPr>
          <w:b/>
        </w:rPr>
        <w:t xml:space="preserve">☐ </w:t>
      </w:r>
      <w:r>
        <w:t>Şehir</w:t>
      </w:r>
    </w:p>
    <w:p>
      <w:pPr>
        <w:pStyle w:val="ListBullet"/>
      </w:pPr>
      <w:r>
        <w:rPr>
          <w:b/>
        </w:rPr>
        <w:t xml:space="preserve">☐ </w:t>
      </w:r>
      <w:r>
        <w:t>Cari no</w:t>
      </w:r>
    </w:p>
    <w:p>
      <w:pPr>
        <w:pStyle w:val="ListBullet"/>
      </w:pPr>
      <w:r>
        <w:rPr>
          <w:b/>
        </w:rPr>
        <w:t xml:space="preserve">☐ </w:t>
      </w:r>
      <w:r>
        <w:t>Şifre değiştirme</w:t>
      </w:r>
    </w:p>
    <w:p>
      <w:pPr>
        <w:pStyle w:val="ListBullet"/>
      </w:pPr>
      <w:r>
        <w:rPr>
          <w:b/>
        </w:rPr>
        <w:t xml:space="preserve">☐ </w:t>
      </w:r>
      <w:r>
        <w:t>Adres defteri</w:t>
      </w:r>
    </w:p>
    <w:p>
      <w:pPr>
        <w:pStyle w:val="ListBullet"/>
      </w:pPr>
      <w:r>
        <w:rPr>
          <w:b/>
        </w:rPr>
        <w:t xml:space="preserve">☐ </w:t>
      </w:r>
      <w:r>
        <w:t>Varsayılan adres seçimi</w:t>
      </w:r>
    </w:p>
    <w:p>
      <w:pPr>
        <w:pStyle w:val="Heading1"/>
      </w:pPr>
      <w:r>
        <w:t>3. Admin Panel Yapısı</w:t>
      </w:r>
    </w:p>
    <w:p>
      <w:r>
        <w:t>Admin panel Sadöksan tarafından tek admin hesabıyla kullanılacak. Detaylı personel rolleri şimdilik yoktur.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Sayfa</w:t>
            </w:r>
          </w:p>
        </w:tc>
        <w:tc>
          <w:tcPr>
            <w:tcW w:type="dxa" w:w="734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Amaç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Günlük operasyon özeti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Ürünler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Ürün CRUD, Excel import/export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Kategoriler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Kategori yönetimi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Markalar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Marka yönetimi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Stok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Stok listesi, manuel giriş/çıkış, sayım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Siparişler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Sipariş listesi + detay drawer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Ödemeler / Havale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Havale bildirim listesi + onay/red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Bayiler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Bayi listesi, başvuru/onay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CMS / İçerik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Sayfa yönetimi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301 yönlendirme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Raporlar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Satış/stok/bayi raporları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Ayarlar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Site ayarları, entegrasyon placeholder alanları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Denetim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Audit log</w:t>
            </w:r>
          </w:p>
        </w:tc>
      </w:tr>
    </w:tbl>
    <w:p/>
    <w:p>
      <w:pPr>
        <w:pStyle w:val="Heading1"/>
      </w:pPr>
      <w:r>
        <w:t>4. Stok Sistemi</w:t>
      </w:r>
    </w:p>
    <w:p>
      <w:r>
        <w:t>Sadöksan stok mantığı Netsis’e göre özel çalışır. Netsis, irsaliye/fatura kesilmeden ürünü stoktan tam düşmediği için site stoğu doğrudan Netsis stok değildir.</w:t>
      </w:r>
    </w:p>
    <w:p>
      <w:pPr>
        <w:pStyle w:val="Heading2"/>
      </w:pPr>
      <w:r>
        <w:t>Nihai Formül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displayStock = netsisStock - netsisPendingQuantity - activeReservedQuantity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70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netsisStock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Netsis’ten gelen ana stok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netsisPendingQuantity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Netsis’te bekleyen, henüz irsaliye/faturası kesilmemiş miktar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activeReservedQuantity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Sitedeki aktif rezervasyon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displayStock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Sitede gösterilen satılabilir stok</w:t>
            </w:r>
          </w:p>
        </w:tc>
      </w:tr>
    </w:tbl>
    <w:p/>
    <w:p>
      <w:pPr>
        <w:pStyle w:val="Heading2"/>
      </w:pPr>
      <w:r>
        <w:t>Kurallar</w:t>
      </w:r>
    </w:p>
    <w:p>
      <w:pPr>
        <w:pStyle w:val="ListBullet"/>
      </w:pPr>
      <w:r>
        <w:rPr>
          <w:b/>
        </w:rPr>
        <w:t xml:space="preserve">☐ </w:t>
      </w:r>
      <w:r>
        <w:t>netsisPendingQuantity şimdilik manuel tutulabilir.</w:t>
      </w:r>
    </w:p>
    <w:p>
      <w:pPr>
        <w:pStyle w:val="ListBullet"/>
      </w:pPr>
      <w:r>
        <w:rPr>
          <w:b/>
        </w:rPr>
        <w:t xml:space="preserve">☐ </w:t>
      </w:r>
      <w:r>
        <w:t>Netsis API bilgileri henüz alınmadığı için gerçek API entegrasyonu yazılmayacak.</w:t>
      </w:r>
    </w:p>
    <w:p>
      <w:pPr>
        <w:pStyle w:val="ListBullet"/>
      </w:pPr>
      <w:r>
        <w:rPr>
          <w:b/>
        </w:rPr>
        <w:t xml:space="preserve">☐ </w:t>
      </w:r>
      <w:r>
        <w:t>Netsis API gelince netsisPendingQuantity otomatik beslenecek.</w:t>
      </w:r>
    </w:p>
    <w:p>
      <w:pPr>
        <w:pStyle w:val="ListBullet"/>
      </w:pPr>
      <w:r>
        <w:rPr>
          <w:b/>
        </w:rPr>
        <w:t xml:space="preserve">☐ </w:t>
      </w:r>
      <w:r>
        <w:t>Manuel stok çıkışı yapılırken netsisStock - netsisPendingQuantity - activeReservedQuantity değerinin altına düşülmeyecek.</w:t>
      </w:r>
    </w:p>
    <w:p>
      <w:pPr>
        <w:pStyle w:val="ListBullet"/>
      </w:pPr>
      <w:r>
        <w:rPr>
          <w:b/>
        </w:rPr>
        <w:t xml:space="preserve">☐ </w:t>
      </w:r>
      <w:r>
        <w:t>Stok hareketleri append-only log olarak tutulacak.</w:t>
      </w:r>
    </w:p>
    <w:p>
      <w:pPr>
        <w:pStyle w:val="ListBullet"/>
      </w:pPr>
      <w:r>
        <w:rPr>
          <w:b/>
        </w:rPr>
        <w:t xml:space="preserve">☐ </w:t>
      </w:r>
      <w:r>
        <w:t>StockMovement kayıtları update/delete edilmeyecek.</w:t>
      </w:r>
    </w:p>
    <w:p>
      <w:pPr>
        <w:pStyle w:val="ListBullet"/>
      </w:pPr>
      <w:r>
        <w:rPr>
          <w:b/>
        </w:rPr>
        <w:t xml:space="preserve">☐ </w:t>
      </w:r>
      <w:r>
        <w:t>Sayım düzeltmesinde quantity fark/delta olarak tutulacak.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Örnek sayım düzeltmesi:</w:t>
        <w:br/>
        <w:t>Eski stok: 100</w:t>
        <w:br/>
        <w:t>Yeni sayım: 85</w:t>
        <w:br/>
        <w:t>StockMovement.quantity = -15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tblHeader w:val="true"/>
        </w:trPr>
        <w:tc>
          <w:tcPr>
            <w:tcW w:type="dxa" w:w="102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StockMovement Tipleri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MANUAL_ENTRY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MANUAL_EXIT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COUNT_ADJUST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ORDER_RESERVE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ORDER_CANCEL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ORDER_REJECT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ORDER_FULFILL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18"/>
              </w:rPr>
              <w:t>RETURN_RESTOCK</w:t>
            </w:r>
          </w:p>
        </w:tc>
      </w:tr>
    </w:tbl>
    <w:p/>
    <w:p>
      <w:pPr>
        <w:pStyle w:val="NoteBox"/>
      </w:pPr>
      <w:r>
        <w:rPr>
          <w:b/>
        </w:rPr>
        <w:t xml:space="preserve">DİKKAT: </w:t>
      </w:r>
      <w:r>
        <w:t>ORDER_RESERVE ve ORDER_FULFILL fiziksel stok hareketi değildir; stok olay logudur. Fiziksel stoğu MANUAL_ENTRY, MANUAL_EXIT, COUNT_ADJUST ve RETURN_RESTOCK etkiler.</w:t>
      </w:r>
    </w:p>
    <w:p>
      <w:pPr>
        <w:pStyle w:val="Heading1"/>
      </w:pPr>
      <w:r>
        <w:t>5. Sipariş Akışı</w:t>
      </w:r>
    </w:p>
    <w:p>
      <w:r>
        <w:t>B2B siparişler admin onaylı çalışır.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Bayi login</w:t>
        <w:br/>
        <w:t>→ ürün listesi</w:t>
        <w:br/>
        <w:t>→ sepete ekle</w:t>
        <w:br/>
        <w:t>→ sipariş oluştur</w:t>
        <w:br/>
        <w:t>→ PENDING_APPROVAL</w:t>
        <w:br/>
        <w:t>→ admin onaylar</w:t>
        <w:br/>
        <w:t>→ APPROVED</w:t>
        <w:br/>
        <w:t>→ stok rezervasyonu oluşur</w:t>
        <w:br/>
        <w:t>→ bayi havale bildirimi yapar</w:t>
        <w:br/>
        <w:t>→ admin havaleyi onaylar</w:t>
        <w:br/>
        <w:t>→ paymentStatus = PAID</w:t>
        <w:br/>
        <w:t>→ PREPARING</w:t>
        <w:br/>
        <w:t>→ SHIPPED</w:t>
        <w:br/>
        <w:t>→ COMPLETED</w:t>
      </w:r>
    </w:p>
    <w:p>
      <w:pPr>
        <w:pStyle w:val="Heading2"/>
      </w:pPr>
      <w:r>
        <w:t>Admin Sipariş Drawer İçeriği</w:t>
      </w:r>
    </w:p>
    <w:p>
      <w:pPr>
        <w:pStyle w:val="ListBullet"/>
      </w:pPr>
      <w:r>
        <w:rPr>
          <w:b/>
        </w:rPr>
        <w:t xml:space="preserve">☐ </w:t>
      </w:r>
      <w:r>
        <w:t>Sipariş no</w:t>
      </w:r>
    </w:p>
    <w:p>
      <w:pPr>
        <w:pStyle w:val="ListBullet"/>
      </w:pPr>
      <w:r>
        <w:rPr>
          <w:b/>
        </w:rPr>
        <w:t xml:space="preserve">☐ </w:t>
      </w:r>
      <w:r>
        <w:t>Bayi bilgisi</w:t>
      </w:r>
    </w:p>
    <w:p>
      <w:pPr>
        <w:pStyle w:val="ListBullet"/>
      </w:pPr>
      <w:r>
        <w:rPr>
          <w:b/>
        </w:rPr>
        <w:t xml:space="preserve">☐ </w:t>
      </w:r>
      <w:r>
        <w:t>Ürün listesi</w:t>
      </w:r>
    </w:p>
    <w:p>
      <w:pPr>
        <w:pStyle w:val="ListBullet"/>
      </w:pPr>
      <w:r>
        <w:rPr>
          <w:b/>
        </w:rPr>
        <w:t xml:space="preserve">☐ </w:t>
      </w:r>
      <w:r>
        <w:t>Fiyat özeti</w:t>
      </w:r>
    </w:p>
    <w:p>
      <w:pPr>
        <w:pStyle w:val="ListBullet"/>
      </w:pPr>
      <w:r>
        <w:rPr>
          <w:b/>
        </w:rPr>
        <w:t xml:space="preserve">☐ </w:t>
      </w:r>
      <w:r>
        <w:t>KDV</w:t>
      </w:r>
    </w:p>
    <w:p>
      <w:pPr>
        <w:pStyle w:val="ListBullet"/>
      </w:pPr>
      <w:r>
        <w:rPr>
          <w:b/>
        </w:rPr>
        <w:t xml:space="preserve">☐ </w:t>
      </w:r>
      <w:r>
        <w:t>Ödeme durumu</w:t>
      </w:r>
    </w:p>
    <w:p>
      <w:pPr>
        <w:pStyle w:val="ListBullet"/>
      </w:pPr>
      <w:r>
        <w:rPr>
          <w:b/>
        </w:rPr>
        <w:t xml:space="preserve">☐ </w:t>
      </w:r>
      <w:r>
        <w:t>Sipariş durumu</w:t>
      </w:r>
    </w:p>
    <w:p>
      <w:pPr>
        <w:pStyle w:val="ListBullet"/>
      </w:pPr>
      <w:r>
        <w:rPr>
          <w:b/>
        </w:rPr>
        <w:t xml:space="preserve">☐ </w:t>
      </w:r>
      <w:r>
        <w:t>Timeline</w:t>
      </w:r>
    </w:p>
    <w:p>
      <w:pPr>
        <w:pStyle w:val="ListBullet"/>
      </w:pPr>
      <w:r>
        <w:rPr>
          <w:b/>
        </w:rPr>
        <w:t xml:space="preserve">☐ </w:t>
      </w:r>
      <w:r>
        <w:t>Admin notları</w:t>
      </w:r>
    </w:p>
    <w:p>
      <w:pPr>
        <w:pStyle w:val="ListBullet"/>
      </w:pPr>
      <w:r>
        <w:rPr>
          <w:b/>
        </w:rPr>
        <w:t xml:space="preserve">☐ </w:t>
      </w:r>
      <w:r>
        <w:t>Kargo firması</w:t>
      </w:r>
    </w:p>
    <w:p>
      <w:pPr>
        <w:pStyle w:val="ListBullet"/>
      </w:pPr>
      <w:r>
        <w:rPr>
          <w:b/>
        </w:rPr>
        <w:t xml:space="preserve">☐ </w:t>
      </w:r>
      <w:r>
        <w:t>Kargo takip numarası</w:t>
      </w:r>
    </w:p>
    <w:p>
      <w:pPr>
        <w:pStyle w:val="ListBullet"/>
      </w:pPr>
      <w:r>
        <w:rPr>
          <w:b/>
        </w:rPr>
        <w:t xml:space="preserve">☐ </w:t>
      </w:r>
      <w:r>
        <w:t>Durum butonları: Onayla, Reddet, Hazırlanıyor, Kargoya ver, Teslim edildi, İptal</w:t>
      </w:r>
    </w:p>
    <w:p>
      <w:pPr>
        <w:pStyle w:val="Heading1"/>
      </w:pPr>
      <w:r>
        <w:t>6. Havale Bildirim Sistemi</w:t>
      </w:r>
    </w:p>
    <w:p>
      <w:r>
        <w:t>Online ödeme entegrasyonu bu fazda yoktur. Sadöksan şimdilik havale / açık hesap / admin onay mantığıyla ilerleyebilir.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Taraf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Olması Gerekenler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Bayi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Sipariş seçimi, banka, tutar, dekont upload, açıklama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Tarih, sipariş no, bayi, banka, tutar, dekont, durum, onayla, reddet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Admin onaylayınca:</w:t>
        <w:br/>
        <w:t>paymentStatus = PAID</w:t>
      </w:r>
    </w:p>
    <w:p>
      <w:r>
        <w:t>Reddedilirse red sebebi kaydedilmeli, bildirim durumu REJECTED olmalı, sipariş ödeme durumu PAID yapılmamalıdır.</w:t>
      </w:r>
    </w:p>
    <w:p>
      <w:pPr>
        <w:pStyle w:val="Heading1"/>
      </w:pPr>
      <w:r>
        <w:t>7. “Gelince Haber Ver” Davranışı</w:t>
      </w:r>
    </w:p>
    <w:p>
      <w:r>
        <w:t>Klasik stok habercisi kaydı açılmayacak. Buton kullanıcıyı WhatsApp mesajına yönlendirecek.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Merhaba, stokta olmayan şu ürün geldiğinde bilgi almak istiyorum:</w:t>
        <w:br/>
        <w:br/>
        <w:t>Ürün: {{productName}}</w:t>
        <w:br/>
        <w:t>Stok Kodu: {{sku}}</w:t>
        <w:br/>
        <w:t>Link: {{productUrl}}</w:t>
      </w:r>
    </w:p>
    <w:p>
      <w:pPr>
        <w:pStyle w:val="ListBullet"/>
      </w:pPr>
      <w:r>
        <w:rPr>
          <w:b/>
        </w:rPr>
        <w:t xml:space="preserve">☐ </w:t>
      </w:r>
      <w:r>
        <w:t>WhatsApp numarası .env veya SiteSettings üzerinden okunabilir.</w:t>
      </w:r>
    </w:p>
    <w:p>
      <w:pPr>
        <w:pStyle w:val="ListBullet"/>
      </w:pPr>
      <w:r>
        <w:rPr>
          <w:b/>
        </w:rPr>
        <w:t xml:space="preserve">☐ </w:t>
      </w:r>
      <w:r>
        <w:t>WHATSAPP_PHONE yoksa buton gizlenmeli.</w:t>
      </w:r>
    </w:p>
    <w:p>
      <w:pPr>
        <w:pStyle w:val="ListBullet"/>
      </w:pPr>
      <w:r>
        <w:rPr>
          <w:b/>
        </w:rPr>
        <w:t xml:space="preserve">☐ </w:t>
      </w:r>
      <w:r>
        <w:t>Stokta ürün varsa “Gelince Haber Ver” görünmemeli.</w:t>
      </w:r>
    </w:p>
    <w:p>
      <w:pPr>
        <w:pStyle w:val="Heading1"/>
      </w:pPr>
      <w:r>
        <w:t>8. Entegrasyonlar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Entegrasyon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Hazır Olması Gerekenler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Netsis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API bilgileri henüz alınmadı; gerçek API kodu yazılmayacak.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netsisApiUrl, netsisUsername, netsisPassword, netsisCariCode, netsisStock, netsisPendingQuantity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Albaraka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Online ödeme / sanal POS için kullanılabilir; API bilgileri gelmeden gerçek entegrasyon yazılmayacak.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albarakaApiUrl, albarakaMerchantId, albarakaApiKey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Alneo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E-fatura / e-arşiv / e-irsaliye için kullanılabilir; API bilgileri gelmeden gerçek entegrasyon yazılmayacak.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alneoApiUrl, alneoApiKey, alneoOauthClientId, alneoOauthClientSecret</w:t>
            </w:r>
          </w:p>
        </w:tc>
      </w:tr>
    </w:tbl>
    <w:p/>
    <w:p>
      <w:r>
        <w:t>E-belge türleri için zemin hazırlanabilir: e-fatura, e-arşiv, e-irsaliye, e-portal kayıtları. Production MVP’de canlı entegrasyon zorunlu değildir.</w:t>
      </w:r>
    </w:p>
    <w:p>
      <w:pPr>
        <w:pStyle w:val="Heading1"/>
      </w:pPr>
      <w:r>
        <w:t>9. Production Docker Zorunluluğu</w:t>
      </w:r>
    </w:p>
    <w:p>
      <w:pPr>
        <w:pStyle w:val="NoteBox"/>
      </w:pPr>
      <w:r>
        <w:rPr>
          <w:b/>
        </w:rPr>
        <w:t xml:space="preserve">DİKKAT: </w:t>
      </w:r>
      <w:r>
        <w:t>Local pnpm dev ile çalışan storefront/admin production doğrulaması sayılmaz. Storefront ve admin Docker container olarak çalışmadan sistem production-ready sayılmayacak.</w:t>
      </w:r>
    </w:p>
    <w:p>
      <w:pPr>
        <w:pStyle w:val="Heading2"/>
      </w:pPr>
      <w:r>
        <w:t>Yapılacak Komutlar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docker compose -f docker-compose.prod.yml config</w:t>
        <w:br/>
        <w:t>docker compose -f docker-compose.prod.yml build --no-cache</w:t>
        <w:br/>
        <w:t>docker compose -f docker-compose.prod.yml up -d</w:t>
        <w:br/>
        <w:t>docker compose -f docker-compose.prod.yml ps</w:t>
      </w:r>
    </w:p>
    <w:p>
      <w:pPr>
        <w:pStyle w:val="Heading2"/>
      </w:pPr>
      <w:r>
        <w:t>Running/Healthy Olması Gereken Servisler</w:t>
      </w:r>
    </w:p>
    <w:p>
      <w:pPr>
        <w:pStyle w:val="ListBullet"/>
      </w:pPr>
      <w:r>
        <w:rPr>
          <w:b/>
        </w:rPr>
        <w:t xml:space="preserve">☐ </w:t>
      </w:r>
      <w:r>
        <w:t>API</w:t>
      </w:r>
    </w:p>
    <w:p>
      <w:pPr>
        <w:pStyle w:val="ListBullet"/>
      </w:pPr>
      <w:r>
        <w:rPr>
          <w:b/>
        </w:rPr>
        <w:t xml:space="preserve">☐ </w:t>
      </w:r>
      <w:r>
        <w:t>Storefront</w:t>
      </w:r>
    </w:p>
    <w:p>
      <w:pPr>
        <w:pStyle w:val="ListBullet"/>
      </w:pPr>
      <w:r>
        <w:rPr>
          <w:b/>
        </w:rPr>
        <w:t xml:space="preserve">☐ </w:t>
      </w:r>
      <w:r>
        <w:t>Admin</w:t>
      </w:r>
    </w:p>
    <w:p>
      <w:pPr>
        <w:pStyle w:val="ListBullet"/>
      </w:pPr>
      <w:r>
        <w:rPr>
          <w:b/>
        </w:rPr>
        <w:t xml:space="preserve">☐ </w:t>
      </w:r>
      <w:r>
        <w:t>PostgreSQL</w:t>
      </w:r>
    </w:p>
    <w:p>
      <w:pPr>
        <w:pStyle w:val="ListBullet"/>
      </w:pPr>
      <w:r>
        <w:rPr>
          <w:b/>
        </w:rPr>
        <w:t xml:space="preserve">☐ </w:t>
      </w:r>
      <w:r>
        <w:t>Redis</w:t>
      </w:r>
    </w:p>
    <w:p>
      <w:pPr>
        <w:pStyle w:val="ListBullet"/>
      </w:pPr>
      <w:r>
        <w:rPr>
          <w:b/>
        </w:rPr>
        <w:t xml:space="preserve">☐ </w:t>
      </w:r>
      <w:r>
        <w:t>Python PDF</w:t>
      </w:r>
    </w:p>
    <w:p>
      <w:pPr>
        <w:pStyle w:val="Heading2"/>
      </w:pPr>
      <w:r>
        <w:t>Kontrol Edilecek URL’ler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curl -I http://localhost:3001/health</w:t>
        <w:br/>
        <w:t>curl -I http://localhost:3000</w:t>
        <w:br/>
        <w:t>curl -I http://localhost:3000/giris</w:t>
        <w:br/>
        <w:t>curl -I http://localhost:3000/bayi</w:t>
        <w:br/>
        <w:t>curl -I http://localhost:3000/hesabim</w:t>
        <w:br/>
        <w:t>curl -I http://localhost:3002/sadoksan-panel</w:t>
        <w:br/>
        <w:t>curl -I http://localhost:3002/stok</w:t>
        <w:br/>
        <w:t>curl -I http://localhost:3002/siparisler</w:t>
        <w:br/>
        <w:t>curl -I http://localhost:3002/odemeler</w:t>
      </w:r>
    </w:p>
    <w:p>
      <w:pPr>
        <w:pStyle w:val="Heading1"/>
      </w:pPr>
      <w:r>
        <w:t>10. Environment Gereksinimleri</w:t>
      </w:r>
    </w:p>
    <w:p>
      <w:r>
        <w:t>.env.example güncel olmalı. .env kesinlikle repo’ya commitlenmemeli.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DATABASE_URL=</w:t>
        <w:br/>
        <w:t>POSTGRES_USER=</w:t>
        <w:br/>
        <w:t>POSTGRES_PASSWORD=</w:t>
        <w:br/>
        <w:t>POSTGRES_DB=</w:t>
        <w:br/>
        <w:br/>
        <w:t>REDIS_URL=</w:t>
        <w:br/>
        <w:br/>
        <w:t>API_PORT=3001</w:t>
        <w:br/>
        <w:t>API_HOST=0.0.0.0</w:t>
        <w:br/>
        <w:t>NODE_ENV=production</w:t>
        <w:br/>
        <w:br/>
        <w:t>CORS_ORIGINS=https://sadoksaninsaat.com.tr,https://www.sadoksaninsaat.com.tr</w:t>
        <w:br/>
        <w:br/>
        <w:t>NUXT_PUBLIC_API_BASE=https://api.sadoksaninsaat.com.tr</w:t>
        <w:br/>
        <w:t>ADMIN_API_BASE=http://api:3001</w:t>
        <w:br/>
        <w:br/>
        <w:t>JWT_SECRET=</w:t>
        <w:br/>
        <w:t>JWT_EXPIRES_IN=7d</w:t>
        <w:br/>
        <w:br/>
        <w:t>WHATSAPP_PHONE=</w:t>
        <w:br/>
        <w:br/>
        <w:t>NETSIS_API_URL=</w:t>
        <w:br/>
        <w:t>NETSIS_USERNAME=</w:t>
        <w:br/>
        <w:t>NETSIS_PASSWORD=</w:t>
        <w:br/>
        <w:br/>
        <w:t>ALNEO_API_URL=</w:t>
        <w:br/>
        <w:t>ALNEO_API_KEY=</w:t>
        <w:br/>
        <w:t>ALNEO_OAUTH_CLIENT_ID=</w:t>
        <w:br/>
        <w:t>ALNEO_OAUTH_CLIENT_SECRET=</w:t>
        <w:br/>
        <w:br/>
        <w:t>ALBARAKA_API_URL=</w:t>
        <w:br/>
        <w:t>ALBARAKA_MERCHANT_ID=</w:t>
        <w:br/>
        <w:br/>
        <w:t>NOTIFICATION_EMAIL=</w:t>
        <w:br/>
        <w:t>LOG_LEVEL=info</w:t>
        <w:br/>
        <w:br/>
        <w:t>BACKUP_DIR=./backups</w:t>
        <w:br/>
        <w:t>RETENTION_DAYS=30</w:t>
      </w:r>
    </w:p>
    <w:p>
      <w:pPr>
        <w:pStyle w:val="ListBullet"/>
      </w:pPr>
      <w:r>
        <w:rPr>
          <w:b/>
        </w:rPr>
        <w:t xml:space="preserve">☐ </w:t>
      </w:r>
      <w:r>
        <w:t>JWT_SECRET güçlü random değer olmalı.</w:t>
      </w:r>
    </w:p>
    <w:p>
      <w:pPr>
        <w:pStyle w:val="ListBullet"/>
      </w:pPr>
      <w:r>
        <w:rPr>
          <w:b/>
        </w:rPr>
        <w:t xml:space="preserve">☐ </w:t>
      </w:r>
      <w:r>
        <w:t>POSTGRES_PASSWORD güçlü olmalı.</w:t>
      </w:r>
    </w:p>
    <w:p>
      <w:pPr>
        <w:pStyle w:val="ListBullet"/>
      </w:pPr>
      <w:r>
        <w:rPr>
          <w:b/>
        </w:rPr>
        <w:t xml:space="preserve">☐ </w:t>
      </w:r>
      <w:r>
        <w:t>API keyler frontend public runtime config’e koyulmamalı.</w:t>
      </w:r>
    </w:p>
    <w:p>
      <w:pPr>
        <w:pStyle w:val="ListBullet"/>
      </w:pPr>
      <w:r>
        <w:rPr>
          <w:b/>
        </w:rPr>
        <w:t xml:space="preserve">☐ </w:t>
      </w:r>
      <w:r>
        <w:t>NUXT_PUBLIC_* içine gizli bilgi konulmamalı.</w:t>
      </w:r>
    </w:p>
    <w:p>
      <w:pPr>
        <w:pStyle w:val="ListBullet"/>
      </w:pPr>
      <w:r>
        <w:rPr>
          <w:b/>
        </w:rPr>
        <w:t xml:space="preserve">☐ </w:t>
      </w:r>
      <w:r>
        <w:t>Test hesapları production’da kalmamalı.</w:t>
      </w:r>
    </w:p>
    <w:p>
      <w:pPr>
        <w:pStyle w:val="Heading1"/>
      </w:pPr>
      <w:r>
        <w:t>11. Docker Production Gereksinimleri</w:t>
      </w:r>
    </w:p>
    <w:p>
      <w:pPr>
        <w:pStyle w:val="ListBullet"/>
      </w:pPr>
      <w:r>
        <w:rPr>
          <w:b/>
        </w:rPr>
        <w:t xml:space="preserve">☐ </w:t>
      </w:r>
      <w:r>
        <w:t>restart policy</w:t>
      </w:r>
    </w:p>
    <w:p>
      <w:pPr>
        <w:pStyle w:val="ListBullet"/>
      </w:pPr>
      <w:r>
        <w:rPr>
          <w:b/>
        </w:rPr>
        <w:t xml:space="preserve">☐ </w:t>
      </w:r>
      <w:r>
        <w:t>healthcheck</w:t>
      </w:r>
    </w:p>
    <w:p>
      <w:pPr>
        <w:pStyle w:val="ListBullet"/>
      </w:pPr>
      <w:r>
        <w:rPr>
          <w:b/>
        </w:rPr>
        <w:t xml:space="preserve">☐ </w:t>
      </w:r>
      <w:r>
        <w:t>persistent postgres volume</w:t>
      </w:r>
    </w:p>
    <w:p>
      <w:pPr>
        <w:pStyle w:val="ListBullet"/>
      </w:pPr>
      <w:r>
        <w:rPr>
          <w:b/>
        </w:rPr>
        <w:t xml:space="preserve">☐ </w:t>
      </w:r>
      <w:r>
        <w:t>persistent redis volume</w:t>
      </w:r>
    </w:p>
    <w:p>
      <w:pPr>
        <w:pStyle w:val="ListBullet"/>
      </w:pPr>
      <w:r>
        <w:rPr>
          <w:b/>
        </w:rPr>
        <w:t xml:space="preserve">☐ </w:t>
      </w:r>
      <w:r>
        <w:t>persistent uploads volume</w:t>
      </w:r>
    </w:p>
    <w:p>
      <w:pPr>
        <w:pStyle w:val="ListBullet"/>
      </w:pPr>
      <w:r>
        <w:rPr>
          <w:b/>
        </w:rPr>
        <w:t xml:space="preserve">☐ </w:t>
      </w:r>
      <w:r>
        <w:t>log rotation</w:t>
      </w:r>
    </w:p>
    <w:p>
      <w:pPr>
        <w:pStyle w:val="ListBullet"/>
      </w:pPr>
      <w:r>
        <w:rPr>
          <w:b/>
        </w:rPr>
        <w:t xml:space="preserve">☐ </w:t>
      </w:r>
      <w:r>
        <w:t>internal network</w:t>
      </w:r>
    </w:p>
    <w:p>
      <w:pPr>
        <w:pStyle w:val="ListBullet"/>
      </w:pPr>
      <w:r>
        <w:rPr>
          <w:b/>
        </w:rPr>
        <w:t xml:space="preserve">☐ </w:t>
      </w:r>
      <w:r>
        <w:t>API sadece gerekli porttan erişilebilir</w:t>
      </w:r>
    </w:p>
    <w:p>
      <w:pPr>
        <w:pStyle w:val="ListBullet"/>
      </w:pPr>
      <w:r>
        <w:rPr>
          <w:b/>
        </w:rPr>
        <w:t xml:space="preserve">☐ </w:t>
      </w:r>
      <w:r>
        <w:t>Postgres public açılmamalı veya firewall ile korunmalı</w:t>
      </w:r>
    </w:p>
    <w:p>
      <w:pPr>
        <w:pStyle w:val="ListBullet"/>
      </w:pPr>
      <w:r>
        <w:rPr>
          <w:b/>
        </w:rPr>
        <w:t xml:space="preserve">☐ </w:t>
      </w:r>
      <w:r>
        <w:t>Redis public açılmamalı</w:t>
      </w:r>
    </w:p>
    <w:p>
      <w:pPr>
        <w:pStyle w:val="ListBullet"/>
      </w:pPr>
      <w:r>
        <w:rPr>
          <w:b/>
        </w:rPr>
        <w:t xml:space="preserve">☐ </w:t>
      </w:r>
      <w:r>
        <w:t>Upload klasörü volume’da tutulmalı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volumes:</w:t>
        <w:br/>
        <w:t xml:space="preserve">  postgres_data:</w:t>
        <w:br/>
        <w:t xml:space="preserve">  redis_data:</w:t>
        <w:br/>
        <w:t xml:space="preserve">  uploads:</w:t>
        <w:br/>
        <w:br/>
        <w:t># API tarafında:</w:t>
        <w:br/>
        <w:t>volumes:</w:t>
        <w:br/>
        <w:t xml:space="preserve">  - uploads:/app/uploads</w:t>
      </w:r>
    </w:p>
    <w:p>
      <w:pPr>
        <w:pStyle w:val="Heading1"/>
      </w:pPr>
      <w:r>
        <w:t>12. Migration Kuralları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Production’da kullanılacak:</w:t>
        <w:br/>
        <w:t>npx prisma migrate deploy</w:t>
        <w:br/>
        <w:br/>
        <w:t>Kullanılmayacak:</w:t>
        <w:br/>
        <w:t>npx prisma migrate dev</w:t>
      </w:r>
    </w:p>
    <w:p>
      <w:pPr>
        <w:pStyle w:val="ListBullet"/>
      </w:pPr>
      <w:r>
        <w:rPr>
          <w:b/>
        </w:rPr>
        <w:t xml:space="preserve">☐ </w:t>
      </w:r>
      <w:r>
        <w:t>DB backup al.</w:t>
      </w:r>
    </w:p>
    <w:p>
      <w:pPr>
        <w:pStyle w:val="ListBullet"/>
      </w:pPr>
      <w:r>
        <w:rPr>
          <w:b/>
        </w:rPr>
        <w:t xml:space="preserve">☐ </w:t>
      </w:r>
      <w:r>
        <w:t>Migration dosyalarının tamamını kontrol et.</w:t>
      </w:r>
    </w:p>
    <w:p>
      <w:pPr>
        <w:pStyle w:val="ListBullet"/>
      </w:pPr>
      <w:r>
        <w:rPr>
          <w:b/>
        </w:rPr>
        <w:t xml:space="preserve">☐ </w:t>
      </w:r>
      <w:r>
        <w:t>Boş DB migration testi geçtiğini doğrula.</w:t>
      </w:r>
    </w:p>
    <w:p>
      <w:pPr>
        <w:pStyle w:val="ListBullet"/>
      </w:pPr>
      <w:r>
        <w:rPr>
          <w:b/>
        </w:rPr>
        <w:t xml:space="preserve">☐ </w:t>
      </w:r>
      <w:r>
        <w:t>Production migration çalıştır.</w:t>
      </w:r>
    </w:p>
    <w:p>
      <w:pPr>
        <w:pStyle w:val="ListBullet"/>
      </w:pPr>
      <w:r>
        <w:rPr>
          <w:b/>
        </w:rPr>
        <w:t xml:space="preserve">☐ </w:t>
      </w:r>
      <w:r>
        <w:t>Migration sonrası health check yap.</w:t>
      </w:r>
    </w:p>
    <w:p>
      <w:pPr>
        <w:pStyle w:val="Heading2"/>
      </w:pPr>
      <w:r>
        <w:t>Rollback Planı</w:t>
      </w:r>
    </w:p>
    <w:p>
      <w:pPr>
        <w:pStyle w:val="ListBullet"/>
      </w:pPr>
      <w:r>
        <w:rPr>
          <w:b/>
        </w:rPr>
        <w:t xml:space="preserve">☐ </w:t>
      </w:r>
      <w:r>
        <w:t>Uygulamayı durdur.</w:t>
      </w:r>
    </w:p>
    <w:p>
      <w:pPr>
        <w:pStyle w:val="ListBullet"/>
      </w:pPr>
      <w:r>
        <w:rPr>
          <w:b/>
        </w:rPr>
        <w:t xml:space="preserve">☐ </w:t>
      </w:r>
      <w:r>
        <w:t>Eski image’a dön.</w:t>
      </w:r>
    </w:p>
    <w:p>
      <w:pPr>
        <w:pStyle w:val="ListBullet"/>
      </w:pPr>
      <w:r>
        <w:rPr>
          <w:b/>
        </w:rPr>
        <w:t xml:space="preserve">☐ </w:t>
      </w:r>
      <w:r>
        <w:t>DB backup restore et.</w:t>
      </w:r>
    </w:p>
    <w:p>
      <w:pPr>
        <w:pStyle w:val="ListBullet"/>
      </w:pPr>
      <w:r>
        <w:rPr>
          <w:b/>
        </w:rPr>
        <w:t xml:space="preserve">☐ </w:t>
      </w:r>
      <w:r>
        <w:t>Servisleri tekrar başlat.</w:t>
      </w:r>
    </w:p>
    <w:p>
      <w:pPr>
        <w:pStyle w:val="ListBullet"/>
      </w:pPr>
      <w:r>
        <w:rPr>
          <w:b/>
        </w:rPr>
        <w:t xml:space="preserve">☐ </w:t>
      </w:r>
      <w:r>
        <w:t>Smoke test yap.</w:t>
      </w:r>
    </w:p>
    <w:p>
      <w:pPr>
        <w:pStyle w:val="Heading1"/>
      </w:pPr>
      <w:r>
        <w:t>13. Backup Stratejisi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pg_dump -Fc -f backups/sadoksan_$(date +%Y%m%d_%H%M).dump "$DATABASE_URL"</w:t>
        <w:br/>
        <w:t>pg_dump -f backups/sadoksan_$(date +%Y%m%d_%H%M).sql "$DATABASE_URL"</w:t>
      </w:r>
    </w:p>
    <w:p>
      <w:pPr>
        <w:pStyle w:val="ListBullet"/>
      </w:pPr>
      <w:r>
        <w:rPr>
          <w:b/>
        </w:rPr>
        <w:t xml:space="preserve">☐ </w:t>
      </w:r>
      <w:r>
        <w:t>PostgreSQL database</w:t>
      </w:r>
    </w:p>
    <w:p>
      <w:pPr>
        <w:pStyle w:val="ListBullet"/>
      </w:pPr>
      <w:r>
        <w:rPr>
          <w:b/>
        </w:rPr>
        <w:t xml:space="preserve">☐ </w:t>
      </w:r>
      <w:r>
        <w:t>Upload edilen görseller</w:t>
      </w:r>
    </w:p>
    <w:p>
      <w:pPr>
        <w:pStyle w:val="ListBullet"/>
      </w:pPr>
      <w:r>
        <w:rPr>
          <w:b/>
        </w:rPr>
        <w:t xml:space="preserve">☐ </w:t>
      </w:r>
      <w:r>
        <w:t>Dekont dosyaları</w:t>
      </w:r>
    </w:p>
    <w:p>
      <w:pPr>
        <w:pStyle w:val="ListBullet"/>
      </w:pPr>
      <w:r>
        <w:rPr>
          <w:b/>
        </w:rPr>
        <w:t xml:space="preserve">☐ </w:t>
      </w:r>
      <w:r>
        <w:t>.env dosyası, güvenli ayrı yerde</w:t>
      </w:r>
    </w:p>
    <w:p>
      <w:pPr>
        <w:pStyle w:val="ListBullet"/>
      </w:pPr>
      <w:r>
        <w:rPr>
          <w:b/>
        </w:rPr>
        <w:t xml:space="preserve">☐ </w:t>
      </w:r>
      <w:r>
        <w:t>Nginx config</w:t>
      </w:r>
    </w:p>
    <w:p>
      <w:pPr>
        <w:pStyle w:val="ListBullet"/>
      </w:pPr>
      <w:r>
        <w:rPr>
          <w:b/>
        </w:rPr>
        <w:t xml:space="preserve">☐ </w:t>
      </w:r>
      <w:r>
        <w:t>docker-compose.prod.yml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Restore testi:</w:t>
        <w:br/>
        <w:t>pg_restore -d sadoksan_restore_test backups/latest.dump</w:t>
      </w:r>
    </w:p>
    <w:p>
      <w:r>
        <w:t>Saklama önerisi: günlük backup 30 gün, haftalık backup 3 ay, aylık backup 1 yıl.</w:t>
      </w:r>
    </w:p>
    <w:p>
      <w:pPr>
        <w:pStyle w:val="Heading1"/>
      </w:pPr>
      <w:r>
        <w:t>14. SSL / Nginx /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734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Storefront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https://sadoksaninsaat.com.tr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https://api.sadoksaninsaat.com.tr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https://admin.sadoksaninsaat.com.tr veya /sadoksan-panel</w:t>
            </w:r>
          </w:p>
        </w:tc>
      </w:tr>
    </w:tbl>
    <w:p/>
    <w:p>
      <w:pPr>
        <w:pStyle w:val="ListBullet"/>
      </w:pPr>
      <w:r>
        <w:rPr>
          <w:b/>
        </w:rPr>
        <w:t xml:space="preserve">☐ </w:t>
      </w:r>
      <w:r>
        <w:t>HTTP → HTTPS redirect</w:t>
      </w:r>
    </w:p>
    <w:p>
      <w:pPr>
        <w:pStyle w:val="ListBullet"/>
      </w:pPr>
      <w:r>
        <w:rPr>
          <w:b/>
        </w:rPr>
        <w:t xml:space="preserve">☐ </w:t>
      </w:r>
      <w:r>
        <w:t>SSL aktif</w:t>
      </w:r>
    </w:p>
    <w:p>
      <w:pPr>
        <w:pStyle w:val="ListBullet"/>
      </w:pPr>
      <w:r>
        <w:rPr>
          <w:b/>
        </w:rPr>
        <w:t xml:space="preserve">☐ </w:t>
      </w:r>
      <w:r>
        <w:t>HSTS aktif</w:t>
      </w:r>
    </w:p>
    <w:p>
      <w:pPr>
        <w:pStyle w:val="ListBullet"/>
      </w:pPr>
      <w:r>
        <w:rPr>
          <w:b/>
        </w:rPr>
        <w:t xml:space="preserve">☐ </w:t>
      </w:r>
      <w:r>
        <w:t>API reverse proxy</w:t>
      </w:r>
    </w:p>
    <w:p>
      <w:pPr>
        <w:pStyle w:val="ListBullet"/>
      </w:pPr>
      <w:r>
        <w:rPr>
          <w:b/>
        </w:rPr>
        <w:t xml:space="preserve">☐ </w:t>
      </w:r>
      <w:r>
        <w:t>Storefront reverse proxy</w:t>
      </w:r>
    </w:p>
    <w:p>
      <w:pPr>
        <w:pStyle w:val="ListBullet"/>
      </w:pPr>
      <w:r>
        <w:rPr>
          <w:b/>
        </w:rPr>
        <w:t xml:space="preserve">☐ </w:t>
      </w:r>
      <w:r>
        <w:t>Admin reverse proxy</w:t>
      </w:r>
    </w:p>
    <w:p>
      <w:pPr>
        <w:pStyle w:val="ListBullet"/>
      </w:pPr>
      <w:r>
        <w:rPr>
          <w:b/>
        </w:rPr>
        <w:t xml:space="preserve">☐ </w:t>
      </w:r>
      <w:r>
        <w:t>Upload/static dosya servis ayarı</w:t>
      </w:r>
    </w:p>
    <w:p>
      <w:pPr>
        <w:pStyle w:val="ListBullet"/>
      </w:pPr>
      <w:r>
        <w:rPr>
          <w:b/>
        </w:rPr>
        <w:t xml:space="preserve">☐ </w:t>
      </w:r>
      <w:r>
        <w:t>Maksimum upload boyutu</w:t>
      </w:r>
    </w:p>
    <w:p>
      <w:pPr>
        <w:pStyle w:val="ListBullet"/>
      </w:pPr>
      <w:r>
        <w:rPr>
          <w:b/>
        </w:rPr>
        <w:t xml:space="preserve">☐ </w:t>
      </w:r>
      <w:r>
        <w:t>Security headers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certbot --nginx -d sadoksaninsaat.com.tr -d www.sadoksaninsaat.com.tr -d api.sadoksaninsaat.com.tr -d admin.sadoksaninsaat.com.tr</w:t>
      </w:r>
    </w:p>
    <w:p>
      <w:pPr>
        <w:pStyle w:val="Heading1"/>
      </w:pPr>
      <w:r>
        <w:t>15. Güvenlik Kontrol Listesi</w:t>
      </w:r>
    </w:p>
    <w:p>
      <w:pPr>
        <w:pStyle w:val="ListBullet"/>
      </w:pPr>
      <w:r>
        <w:rPr>
          <w:b/>
        </w:rPr>
        <w:t xml:space="preserve">☐ </w:t>
      </w:r>
      <w:r>
        <w:t>Helmet aktif</w:t>
      </w:r>
    </w:p>
    <w:p>
      <w:pPr>
        <w:pStyle w:val="ListBullet"/>
      </w:pPr>
      <w:r>
        <w:rPr>
          <w:b/>
        </w:rPr>
        <w:t xml:space="preserve">☐ </w:t>
      </w:r>
      <w:r>
        <w:t>Rate limit aktif</w:t>
      </w:r>
    </w:p>
    <w:p>
      <w:pPr>
        <w:pStyle w:val="ListBullet"/>
      </w:pPr>
      <w:r>
        <w:rPr>
          <w:b/>
        </w:rPr>
        <w:t xml:space="preserve">☐ </w:t>
      </w:r>
      <w:r>
        <w:t>CORS production domainleriyle sınırlı</w:t>
      </w:r>
    </w:p>
    <w:p>
      <w:pPr>
        <w:pStyle w:val="ListBullet"/>
      </w:pPr>
      <w:r>
        <w:rPr>
          <w:b/>
        </w:rPr>
        <w:t xml:space="preserve">☐ </w:t>
      </w:r>
      <w:r>
        <w:t>JWT guard aktif</w:t>
      </w:r>
    </w:p>
    <w:p>
      <w:pPr>
        <w:pStyle w:val="ListBullet"/>
      </w:pPr>
      <w:r>
        <w:rPr>
          <w:b/>
        </w:rPr>
        <w:t xml:space="preserve">☐ </w:t>
      </w:r>
      <w:r>
        <w:t>Admin endpointleri ADMIN/SUPER_ADMIN korumalı</w:t>
      </w:r>
    </w:p>
    <w:p>
      <w:pPr>
        <w:pStyle w:val="ListBullet"/>
      </w:pPr>
      <w:r>
        <w:rPr>
          <w:b/>
        </w:rPr>
        <w:t xml:space="preserve">☐ </w:t>
      </w:r>
      <w:r>
        <w:t>Dealer endpointleri DEALER korumalı</w:t>
      </w:r>
    </w:p>
    <w:p>
      <w:pPr>
        <w:pStyle w:val="ListBullet"/>
      </w:pPr>
      <w:r>
        <w:rPr>
          <w:b/>
        </w:rPr>
        <w:t xml:space="preserve">☐ </w:t>
      </w:r>
      <w:r>
        <w:t>API keyler public response içinde dönmüyor</w:t>
      </w:r>
    </w:p>
    <w:p>
      <w:pPr>
        <w:pStyle w:val="ListBullet"/>
      </w:pPr>
      <w:r>
        <w:rPr>
          <w:b/>
        </w:rPr>
        <w:t xml:space="preserve">☐ </w:t>
      </w:r>
      <w:r>
        <w:t>ValidationPipe aktif</w:t>
      </w:r>
    </w:p>
    <w:p>
      <w:pPr>
        <w:pStyle w:val="ListBullet"/>
      </w:pPr>
      <w:r>
        <w:rPr>
          <w:b/>
        </w:rPr>
        <w:t xml:space="preserve">☐ </w:t>
      </w:r>
      <w:r>
        <w:t>Dosya upload mime/type kontrolü var</w:t>
      </w:r>
    </w:p>
    <w:p>
      <w:pPr>
        <w:pStyle w:val="ListBullet"/>
      </w:pPr>
      <w:r>
        <w:rPr>
          <w:b/>
        </w:rPr>
        <w:t xml:space="preserve">☐ </w:t>
      </w:r>
      <w:r>
        <w:t>Dosya upload size limit var</w:t>
      </w:r>
    </w:p>
    <w:p>
      <w:pPr>
        <w:pStyle w:val="ListBullet"/>
      </w:pPr>
      <w:r>
        <w:rPr>
          <w:b/>
        </w:rPr>
        <w:t xml:space="preserve">☐ </w:t>
      </w:r>
      <w:r>
        <w:t>Brute-force koruması var veya rate limit login endpointini kapsıyor</w:t>
      </w:r>
    </w:p>
    <w:p>
      <w:pPr>
        <w:pStyle w:val="ListBullet"/>
      </w:pPr>
      <w:r>
        <w:rPr>
          <w:b/>
        </w:rPr>
        <w:t xml:space="preserve">☐ </w:t>
      </w:r>
      <w:r>
        <w:t>Public runtime config içinde secret yok</w:t>
      </w:r>
    </w:p>
    <w:p>
      <w:pPr>
        <w:pStyle w:val="ListBullet"/>
      </w:pPr>
      <w:r>
        <w:rPr>
          <w:b/>
        </w:rPr>
        <w:t xml:space="preserve">☐ </w:t>
      </w:r>
      <w:r>
        <w:t>Admin panel auth guard arkasında</w:t>
      </w:r>
    </w:p>
    <w:p>
      <w:pPr>
        <w:pStyle w:val="ListBullet"/>
      </w:pPr>
      <w:r>
        <w:rPr>
          <w:b/>
        </w:rPr>
        <w:t xml:space="preserve">☐ </w:t>
      </w:r>
      <w:r>
        <w:t>Dealer olmayan bayi sayfalarına giremiyor</w:t>
      </w:r>
    </w:p>
    <w:p>
      <w:pPr>
        <w:pStyle w:val="ListBullet"/>
      </w:pPr>
      <w:r>
        <w:rPr>
          <w:b/>
        </w:rPr>
        <w:t xml:space="preserve">☐ </w:t>
      </w:r>
      <w:r>
        <w:t>Admin olmayan admin sayfalarına giremiyor</w:t>
      </w:r>
    </w:p>
    <w:p>
      <w:pPr>
        <w:pStyle w:val="ListBullet"/>
      </w:pPr>
      <w:r>
        <w:rPr>
          <w:b/>
        </w:rPr>
        <w:t xml:space="preserve">☐ </w:t>
      </w:r>
      <w:r>
        <w:t>Test şifreleri değiştirilecek</w:t>
      </w:r>
    </w:p>
    <w:p>
      <w:pPr>
        <w:pStyle w:val="ListBullet"/>
      </w:pPr>
      <w:r>
        <w:rPr>
          <w:b/>
        </w:rPr>
        <w:t xml:space="preserve">☐ </w:t>
      </w:r>
      <w:r>
        <w:t>bayi@test.com silinecek</w:t>
      </w:r>
    </w:p>
    <w:p>
      <w:pPr>
        <w:pStyle w:val="ListBullet"/>
      </w:pPr>
      <w:r>
        <w:rPr>
          <w:b/>
        </w:rPr>
        <w:t xml:space="preserve">☐ </w:t>
      </w:r>
      <w:r>
        <w:t>admin@admin.com production’da kullanılmayacak</w:t>
      </w:r>
    </w:p>
    <w:p>
      <w:pPr>
        <w:pStyle w:val="ListBullet"/>
      </w:pPr>
      <w:r>
        <w:rPr>
          <w:b/>
        </w:rPr>
        <w:t xml:space="preserve">☐ </w:t>
      </w:r>
      <w:r>
        <w:t>Gerçek admin hesabı oluşturulacak</w:t>
      </w:r>
    </w:p>
    <w:p>
      <w:pPr>
        <w:pStyle w:val="ListBullet"/>
      </w:pPr>
      <w:r>
        <w:rPr>
          <w:b/>
        </w:rPr>
        <w:t xml:space="preserve">☐ </w:t>
      </w:r>
      <w:r>
        <w:t>Default JWT secret kullanılmayacak</w:t>
      </w:r>
    </w:p>
    <w:p>
      <w:pPr>
        <w:pStyle w:val="ListBullet"/>
      </w:pPr>
      <w:r>
        <w:rPr>
          <w:b/>
        </w:rPr>
        <w:t xml:space="preserve">☐ </w:t>
      </w:r>
      <w:r>
        <w:t>Database password değiştirilecek</w:t>
      </w:r>
    </w:p>
    <w:p>
      <w:pPr>
        <w:pStyle w:val="Heading1"/>
      </w:pPr>
      <w:r>
        <w:t>16. Logging</w:t>
      </w:r>
    </w:p>
    <w:p>
      <w:pPr>
        <w:pStyle w:val="ListBullet"/>
      </w:pPr>
      <w:r>
        <w:rPr>
          <w:b/>
        </w:rPr>
        <w:t xml:space="preserve">☐ </w:t>
      </w:r>
      <w:r>
        <w:t>API error log</w:t>
      </w:r>
    </w:p>
    <w:p>
      <w:pPr>
        <w:pStyle w:val="ListBullet"/>
      </w:pPr>
      <w:r>
        <w:rPr>
          <w:b/>
        </w:rPr>
        <w:t xml:space="preserve">☐ </w:t>
      </w:r>
      <w:r>
        <w:t>Docker log rotation</w:t>
      </w:r>
    </w:p>
    <w:p>
      <w:pPr>
        <w:pStyle w:val="ListBullet"/>
      </w:pPr>
      <w:r>
        <w:rPr>
          <w:b/>
        </w:rPr>
        <w:t xml:space="preserve">☐ </w:t>
      </w:r>
      <w:r>
        <w:t>Nginx access/error log</w:t>
      </w:r>
    </w:p>
    <w:p>
      <w:pPr>
        <w:pStyle w:val="ListBullet"/>
      </w:pPr>
      <w:r>
        <w:rPr>
          <w:b/>
        </w:rPr>
        <w:t xml:space="preserve">☐ </w:t>
      </w:r>
      <w:r>
        <w:t>Admin audit log</w:t>
      </w:r>
    </w:p>
    <w:p>
      <w:pPr>
        <w:pStyle w:val="ListBullet"/>
      </w:pPr>
      <w:r>
        <w:rPr>
          <w:b/>
        </w:rPr>
        <w:t xml:space="preserve">☐ </w:t>
      </w:r>
      <w:r>
        <w:t>StockMovement log</w:t>
      </w:r>
    </w:p>
    <w:p>
      <w:pPr>
        <w:pStyle w:val="ListBullet"/>
      </w:pPr>
      <w:r>
        <w:rPr>
          <w:b/>
        </w:rPr>
        <w:t xml:space="preserve">☐ </w:t>
      </w:r>
      <w:r>
        <w:t>OrderStatusHistory log</w:t>
      </w:r>
    </w:p>
    <w:p>
      <w:pPr>
        <w:pStyle w:val="ListBullet"/>
      </w:pPr>
      <w:r>
        <w:rPr>
          <w:b/>
        </w:rPr>
        <w:t xml:space="preserve">☐ </w:t>
      </w:r>
      <w:r>
        <w:t>BankTransfer log</w:t>
      </w:r>
    </w:p>
    <w:p>
      <w:pPr>
        <w:pStyle w:val="ListBullet"/>
      </w:pPr>
      <w:r>
        <w:rPr>
          <w:b/>
        </w:rPr>
        <w:t xml:space="preserve">☐ </w:t>
      </w:r>
      <w:r>
        <w:t>EdocumentLog</w:t>
      </w:r>
    </w:p>
    <w:p>
      <w:pPr>
        <w:pStyle w:val="ListBullet"/>
      </w:pPr>
      <w:r>
        <w:rPr>
          <w:b/>
        </w:rPr>
        <w:t xml:space="preserve">☐ </w:t>
      </w:r>
      <w:r>
        <w:t>Migration/deploy log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logging:</w:t>
        <w:br/>
        <w:t xml:space="preserve">  driver: "json-file"</w:t>
        <w:br/>
        <w:t xml:space="preserve">  options:</w:t>
        <w:br/>
        <w:t xml:space="preserve">    max-size: "50m"</w:t>
        <w:br/>
        <w:t xml:space="preserve">    max-file: "5"</w:t>
      </w:r>
    </w:p>
    <w:p>
      <w:pPr>
        <w:pStyle w:val="Heading1"/>
      </w:pPr>
      <w:r>
        <w:t>17. Production Seed / Temizlik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Silinecekler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Oluşturulacaklar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bayi@test.com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ADMIN hesabı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admin@admin.com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Gerekirse teknik SUPER_ADMIN hesabı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Test siparişleri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bayi kayıtları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Test havale bildirimleri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ürün verileri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Demo ürünler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kategori/marka verileri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Fake API keyler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site ayarları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Demo kampanya verileri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Gerçek WhatsApp numarası ve mail ayarları</w:t>
            </w:r>
          </w:p>
        </w:tc>
      </w:tr>
    </w:tbl>
    <w:p/>
    <w:p>
      <w:pPr>
        <w:pStyle w:val="Heading1"/>
      </w:pPr>
      <w:r>
        <w:t>18. Gerçek Veri Import Gereksinimleri</w:t>
      </w:r>
    </w:p>
    <w:p>
      <w:pPr>
        <w:pStyle w:val="ListBullet"/>
      </w:pPr>
      <w:r>
        <w:rPr>
          <w:b/>
        </w:rPr>
        <w:t xml:space="preserve">☐ </w:t>
      </w:r>
      <w:r>
        <w:t>SKU</w:t>
      </w:r>
    </w:p>
    <w:p>
      <w:pPr>
        <w:pStyle w:val="ListBullet"/>
      </w:pPr>
      <w:r>
        <w:rPr>
          <w:b/>
        </w:rPr>
        <w:t xml:space="preserve">☐ </w:t>
      </w:r>
      <w:r>
        <w:t>Ürün adı</w:t>
      </w:r>
    </w:p>
    <w:p>
      <w:pPr>
        <w:pStyle w:val="ListBullet"/>
      </w:pPr>
      <w:r>
        <w:rPr>
          <w:b/>
        </w:rPr>
        <w:t xml:space="preserve">☐ </w:t>
      </w:r>
      <w:r>
        <w:t>Kategori</w:t>
      </w:r>
    </w:p>
    <w:p>
      <w:pPr>
        <w:pStyle w:val="ListBullet"/>
      </w:pPr>
      <w:r>
        <w:rPr>
          <w:b/>
        </w:rPr>
        <w:t xml:space="preserve">☐ </w:t>
      </w:r>
      <w:r>
        <w:t>Marka</w:t>
      </w:r>
    </w:p>
    <w:p>
      <w:pPr>
        <w:pStyle w:val="ListBullet"/>
      </w:pPr>
      <w:r>
        <w:rPr>
          <w:b/>
        </w:rPr>
        <w:t xml:space="preserve">☐ </w:t>
      </w:r>
      <w:r>
        <w:t>Fiyat</w:t>
      </w:r>
    </w:p>
    <w:p>
      <w:pPr>
        <w:pStyle w:val="ListBullet"/>
      </w:pPr>
      <w:r>
        <w:rPr>
          <w:b/>
        </w:rPr>
        <w:t xml:space="preserve">☐ </w:t>
      </w:r>
      <w:r>
        <w:t>KDV</w:t>
      </w:r>
    </w:p>
    <w:p>
      <w:pPr>
        <w:pStyle w:val="ListBullet"/>
      </w:pPr>
      <w:r>
        <w:rPr>
          <w:b/>
        </w:rPr>
        <w:t xml:space="preserve">☐ </w:t>
      </w:r>
      <w:r>
        <w:t>Netsis stok</w:t>
      </w:r>
    </w:p>
    <w:p>
      <w:pPr>
        <w:pStyle w:val="ListBullet"/>
      </w:pPr>
      <w:r>
        <w:rPr>
          <w:b/>
        </w:rPr>
        <w:t xml:space="preserve">☐ </w:t>
      </w:r>
      <w:r>
        <w:t>Netsis bekleyen</w:t>
      </w:r>
    </w:p>
    <w:p>
      <w:pPr>
        <w:pStyle w:val="ListBullet"/>
      </w:pPr>
      <w:r>
        <w:rPr>
          <w:b/>
        </w:rPr>
        <w:t xml:space="preserve">☐ </w:t>
      </w:r>
      <w:r>
        <w:t>Birim tipi</w:t>
      </w:r>
    </w:p>
    <w:p>
      <w:pPr>
        <w:pStyle w:val="ListBullet"/>
      </w:pPr>
      <w:r>
        <w:rPr>
          <w:b/>
        </w:rPr>
        <w:t xml:space="preserve">☐ </w:t>
      </w:r>
      <w:r>
        <w:t>Açıklama</w:t>
      </w:r>
    </w:p>
    <w:p>
      <w:pPr>
        <w:pStyle w:val="ListBullet"/>
      </w:pPr>
      <w:r>
        <w:rPr>
          <w:b/>
        </w:rPr>
        <w:t xml:space="preserve">☐ </w:t>
      </w:r>
      <w:r>
        <w:t>Görünürlük</w:t>
      </w:r>
    </w:p>
    <w:p>
      <w:pPr>
        <w:pStyle w:val="ListBullet"/>
      </w:pPr>
      <w:r>
        <w:rPr>
          <w:b/>
        </w:rPr>
        <w:t xml:space="preserve">☐ </w:t>
      </w:r>
      <w:r>
        <w:t>Aktif/pasif</w:t>
      </w:r>
    </w:p>
    <w:p>
      <w:pPr>
        <w:pStyle w:val="ListBullet"/>
      </w:pPr>
      <w:r>
        <w:rPr>
          <w:b/>
        </w:rPr>
        <w:t xml:space="preserve">☐ </w:t>
      </w:r>
      <w:r>
        <w:t>SKU varsa güncelle.</w:t>
      </w:r>
    </w:p>
    <w:p>
      <w:pPr>
        <w:pStyle w:val="ListBullet"/>
      </w:pPr>
      <w:r>
        <w:rPr>
          <w:b/>
        </w:rPr>
        <w:t xml:space="preserve">☐ </w:t>
      </w:r>
      <w:r>
        <w:t>SKU yoksa yeni oluştur.</w:t>
      </w:r>
    </w:p>
    <w:p>
      <w:pPr>
        <w:pStyle w:val="ListBullet"/>
      </w:pPr>
      <w:r>
        <w:rPr>
          <w:b/>
        </w:rPr>
        <w:t xml:space="preserve">☐ </w:t>
      </w:r>
      <w:r>
        <w:t>Hatalı satırlar raporlanmalı.</w:t>
      </w:r>
    </w:p>
    <w:p>
      <w:pPr>
        <w:pStyle w:val="ListBullet"/>
      </w:pPr>
      <w:r>
        <w:rPr>
          <w:b/>
        </w:rPr>
        <w:t xml:space="preserve">☐ </w:t>
      </w:r>
      <w:r>
        <w:t>Boş netsisPendingQuantity = 0.</w:t>
      </w:r>
    </w:p>
    <w:p>
      <w:pPr>
        <w:pStyle w:val="ListBullet"/>
      </w:pPr>
      <w:r>
        <w:rPr>
          <w:b/>
        </w:rPr>
        <w:t xml:space="preserve">☐ </w:t>
      </w:r>
      <w:r>
        <w:t>Negatif stok/bekleyen engellenmeli.</w:t>
      </w:r>
    </w:p>
    <w:p>
      <w:pPr>
        <w:pStyle w:val="ListBullet"/>
      </w:pPr>
      <w:r>
        <w:rPr>
          <w:b/>
        </w:rPr>
        <w:t xml:space="preserve">☐ </w:t>
      </w:r>
      <w:r>
        <w:t>Import sonrası displayStock yeniden hesaplanmalı.</w:t>
      </w:r>
    </w:p>
    <w:p>
      <w:pPr>
        <w:pStyle w:val="ListBullet"/>
      </w:pPr>
      <w:r>
        <w:rPr>
          <w:b/>
        </w:rPr>
        <w:t xml:space="preserve">☐ </w:t>
      </w:r>
      <w:r>
        <w:t>Görseller kalıcı upload volume’da tutulmalı.</w:t>
      </w:r>
    </w:p>
    <w:p>
      <w:pPr>
        <w:pStyle w:val="ListBullet"/>
      </w:pPr>
      <w:r>
        <w:rPr>
          <w:b/>
        </w:rPr>
        <w:t xml:space="preserve">☐ </w:t>
      </w:r>
      <w:r>
        <w:t>Ürün görselleri SKU ile eşleştirilebilir olmalı.</w:t>
      </w:r>
    </w:p>
    <w:p>
      <w:pPr>
        <w:pStyle w:val="ListBullet"/>
      </w:pPr>
      <w:r>
        <w:rPr>
          <w:b/>
        </w:rPr>
        <w:t xml:space="preserve">☐ </w:t>
      </w:r>
      <w:r>
        <w:t>V1’de WebP dönüşümü eklenebilir.</w:t>
      </w:r>
    </w:p>
    <w:p>
      <w:pPr>
        <w:pStyle w:val="ListBullet"/>
      </w:pPr>
      <w:r>
        <w:rPr>
          <w:b/>
        </w:rPr>
        <w:t xml:space="preserve">☐ </w:t>
      </w:r>
      <w:r>
        <w:t>Production MVP’de görsel upload çalışır olmalı.</w:t>
      </w:r>
    </w:p>
    <w:p>
      <w:pPr>
        <w:pStyle w:val="Heading1"/>
      </w:pPr>
      <w:r>
        <w:t>19. Final Production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Testler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ADMIN login, DEALER login, hatalı login → 401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Storefront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Ana sayfa, giriş, bayi dashboard, hesabım, ürün listesi, ürün detay, sepet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Sipariş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Bayi sepete ürün ekler, sipariş oluşturur, PENDING_APPROVAL olur, admin görür/onaylar, stok rezervasyonu doğru olur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Havale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Bayi bildirim yapar, dekont yüklenir, admin görür/onaylar, paymentStatus = PAID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Durum Akışı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APPROVED, PREPARING, SHIPPED, COMPLETED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Stok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displayStock doğru, StockMovement kayıtları oluşuyor, manual entry ve count adjust çalışıyor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Güvenlik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DEALER admin endpointlerine erişemez, public CMS settings gizli alan döndürmez, API keyler public response içinde yok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PDF / Proforma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Proforma PDF oluşuyor, Python PDF servisi çalışıyor</w:t>
            </w:r>
          </w:p>
        </w:tc>
      </w:tr>
    </w:tbl>
    <w:p/>
    <w:p>
      <w:pPr>
        <w:pStyle w:val="Heading1"/>
      </w:pPr>
      <w:r>
        <w:t>20. Production Öncesi Manuel Yapılacaklar</w:t>
      </w:r>
    </w:p>
    <w:p>
      <w:pPr>
        <w:pStyle w:val="ListBullet"/>
      </w:pPr>
      <w:r>
        <w:rPr>
          <w:b/>
        </w:rPr>
        <w:t xml:space="preserve">☐ </w:t>
      </w:r>
      <w:r>
        <w:t>Production .env doldur</w:t>
      </w:r>
    </w:p>
    <w:p>
      <w:pPr>
        <w:pStyle w:val="ListBullet"/>
      </w:pPr>
      <w:r>
        <w:rPr>
          <w:b/>
        </w:rPr>
        <w:t xml:space="preserve">☐ </w:t>
      </w:r>
      <w:r>
        <w:t>Gerçek JWT_SECRET üret</w:t>
      </w:r>
    </w:p>
    <w:p>
      <w:pPr>
        <w:pStyle w:val="ListBullet"/>
      </w:pPr>
      <w:r>
        <w:rPr>
          <w:b/>
        </w:rPr>
        <w:t xml:space="preserve">☐ </w:t>
      </w:r>
      <w:r>
        <w:t>Gerçek DB password belirle</w:t>
      </w:r>
    </w:p>
    <w:p>
      <w:pPr>
        <w:pStyle w:val="ListBullet"/>
      </w:pPr>
      <w:r>
        <w:rPr>
          <w:b/>
        </w:rPr>
        <w:t xml:space="preserve">☐ </w:t>
      </w:r>
      <w:r>
        <w:t>SSL sertifikası al</w:t>
      </w:r>
    </w:p>
    <w:p>
      <w:pPr>
        <w:pStyle w:val="ListBullet"/>
      </w:pPr>
      <w:r>
        <w:rPr>
          <w:b/>
        </w:rPr>
        <w:t xml:space="preserve">☐ </w:t>
      </w:r>
      <w:r>
        <w:t>Nginx domain yönlendirmelerini yap</w:t>
      </w:r>
    </w:p>
    <w:p>
      <w:pPr>
        <w:pStyle w:val="ListBullet"/>
      </w:pPr>
      <w:r>
        <w:rPr>
          <w:b/>
        </w:rPr>
        <w:t xml:space="preserve">☐ </w:t>
      </w:r>
      <w:r>
        <w:t>Admin şifresini değiştir</w:t>
      </w:r>
    </w:p>
    <w:p>
      <w:pPr>
        <w:pStyle w:val="ListBullet"/>
      </w:pPr>
      <w:r>
        <w:rPr>
          <w:b/>
        </w:rPr>
        <w:t xml:space="preserve">☐ </w:t>
      </w:r>
      <w:r>
        <w:t>Test hesaplarını sil</w:t>
      </w:r>
    </w:p>
    <w:p>
      <w:pPr>
        <w:pStyle w:val="ListBullet"/>
      </w:pPr>
      <w:r>
        <w:rPr>
          <w:b/>
        </w:rPr>
        <w:t xml:space="preserve">☐ </w:t>
      </w:r>
      <w:r>
        <w:t>Gerçek ürün verilerini import et</w:t>
      </w:r>
    </w:p>
    <w:p>
      <w:pPr>
        <w:pStyle w:val="ListBullet"/>
      </w:pPr>
      <w:r>
        <w:rPr>
          <w:b/>
        </w:rPr>
        <w:t xml:space="preserve">☐ </w:t>
      </w:r>
      <w:r>
        <w:t>Backup cron ayarla</w:t>
      </w:r>
    </w:p>
    <w:p>
      <w:pPr>
        <w:pStyle w:val="ListBullet"/>
      </w:pPr>
      <w:r>
        <w:rPr>
          <w:b/>
        </w:rPr>
        <w:t xml:space="preserve">☐ </w:t>
      </w:r>
      <w:r>
        <w:t>Upload volume kontrol et</w:t>
      </w:r>
    </w:p>
    <w:p>
      <w:pPr>
        <w:pStyle w:val="ListBullet"/>
      </w:pPr>
      <w:r>
        <w:rPr>
          <w:b/>
        </w:rPr>
        <w:t xml:space="preserve">☐ </w:t>
      </w:r>
      <w:r>
        <w:t>Production Docker smoke test yap</w:t>
      </w:r>
    </w:p>
    <w:p>
      <w:pPr>
        <w:pStyle w:val="ListBullet"/>
      </w:pPr>
      <w:r>
        <w:rPr>
          <w:b/>
        </w:rPr>
        <w:t xml:space="preserve">☐ </w:t>
      </w:r>
      <w:r>
        <w:t>Final full-cycle test yap</w:t>
      </w:r>
    </w:p>
    <w:p>
      <w:pPr>
        <w:pStyle w:val="Heading2"/>
      </w:pPr>
      <w:r>
        <w:t>Önerilen</w:t>
      </w:r>
    </w:p>
    <w:p>
      <w:pPr>
        <w:pStyle w:val="ListBullet"/>
      </w:pPr>
      <w:r>
        <w:rPr>
          <w:b/>
        </w:rPr>
        <w:t xml:space="preserve">☐ </w:t>
      </w:r>
      <w:r>
        <w:t>Sunucuda firewall ayarla</w:t>
      </w:r>
    </w:p>
    <w:p>
      <w:pPr>
        <w:pStyle w:val="ListBullet"/>
      </w:pPr>
      <w:r>
        <w:rPr>
          <w:b/>
        </w:rPr>
        <w:t xml:space="preserve">☐ </w:t>
      </w:r>
      <w:r>
        <w:t>PostgreSQL dış erişimi kapat</w:t>
      </w:r>
    </w:p>
    <w:p>
      <w:pPr>
        <w:pStyle w:val="ListBullet"/>
      </w:pPr>
      <w:r>
        <w:rPr>
          <w:b/>
        </w:rPr>
        <w:t xml:space="preserve">☐ </w:t>
      </w:r>
      <w:r>
        <w:t>Redis dış erişimi kapat</w:t>
      </w:r>
    </w:p>
    <w:p>
      <w:pPr>
        <w:pStyle w:val="ListBullet"/>
      </w:pPr>
      <w:r>
        <w:rPr>
          <w:b/>
        </w:rPr>
        <w:t xml:space="preserve">☐ </w:t>
      </w:r>
      <w:r>
        <w:t>Admin panel domainini kısıtla veya güçlü login koruması kullan</w:t>
      </w:r>
    </w:p>
    <w:p>
      <w:pPr>
        <w:pStyle w:val="ListBullet"/>
      </w:pPr>
      <w:r>
        <w:rPr>
          <w:b/>
        </w:rPr>
        <w:t xml:space="preserve">☐ </w:t>
      </w:r>
      <w:r>
        <w:t>Günlük backup kontrolünü otomatikleştir</w:t>
      </w:r>
    </w:p>
    <w:p>
      <w:pPr>
        <w:pStyle w:val="ListBullet"/>
      </w:pPr>
      <w:r>
        <w:rPr>
          <w:b/>
        </w:rPr>
        <w:t xml:space="preserve">☐ </w:t>
      </w:r>
      <w:r>
        <w:t>Hata bildirim mekanizması ekle</w:t>
      </w:r>
    </w:p>
    <w:p>
      <w:pPr>
        <w:pStyle w:val="Heading1"/>
      </w:pPr>
      <w:r>
        <w:t>21. Prod Ready Tanımı</w:t>
      </w:r>
    </w:p>
    <w:p>
      <w:pPr>
        <w:pStyle w:val="ListBullet"/>
      </w:pPr>
      <w:r>
        <w:rPr>
          <w:b/>
        </w:rPr>
        <w:t xml:space="preserve">☐ </w:t>
      </w:r>
      <w:r>
        <w:t>Production Docker stack başarıyla build edildi</w:t>
      </w:r>
    </w:p>
    <w:p>
      <w:pPr>
        <w:pStyle w:val="ListBullet"/>
      </w:pPr>
      <w:r>
        <w:rPr>
          <w:b/>
        </w:rPr>
        <w:t xml:space="preserve">☐ </w:t>
      </w:r>
      <w:r>
        <w:t>Production Docker stack başarıyla ayağa kalktı</w:t>
      </w:r>
    </w:p>
    <w:p>
      <w:pPr>
        <w:pStyle w:val="ListBullet"/>
      </w:pPr>
      <w:r>
        <w:rPr>
          <w:b/>
        </w:rPr>
        <w:t xml:space="preserve">☐ </w:t>
      </w:r>
      <w:r>
        <w:t>Storefront container running</w:t>
      </w:r>
    </w:p>
    <w:p>
      <w:pPr>
        <w:pStyle w:val="ListBullet"/>
      </w:pPr>
      <w:r>
        <w:rPr>
          <w:b/>
        </w:rPr>
        <w:t xml:space="preserve">☐ </w:t>
      </w:r>
      <w:r>
        <w:t>Admin container running</w:t>
      </w:r>
    </w:p>
    <w:p>
      <w:pPr>
        <w:pStyle w:val="ListBullet"/>
      </w:pPr>
      <w:r>
        <w:rPr>
          <w:b/>
        </w:rPr>
        <w:t xml:space="preserve">☐ </w:t>
      </w:r>
      <w:r>
        <w:t>API container healthy</w:t>
      </w:r>
    </w:p>
    <w:p>
      <w:pPr>
        <w:pStyle w:val="ListBullet"/>
      </w:pPr>
      <w:r>
        <w:rPr>
          <w:b/>
        </w:rPr>
        <w:t xml:space="preserve">☐ </w:t>
      </w:r>
      <w:r>
        <w:t>PostgreSQL healthy</w:t>
      </w:r>
    </w:p>
    <w:p>
      <w:pPr>
        <w:pStyle w:val="ListBullet"/>
      </w:pPr>
      <w:r>
        <w:rPr>
          <w:b/>
        </w:rPr>
        <w:t xml:space="preserve">☐ </w:t>
      </w:r>
      <w:r>
        <w:t>Redis healthy</w:t>
      </w:r>
    </w:p>
    <w:p>
      <w:pPr>
        <w:pStyle w:val="ListBullet"/>
      </w:pPr>
      <w:r>
        <w:rPr>
          <w:b/>
        </w:rPr>
        <w:t xml:space="preserve">☐ </w:t>
      </w:r>
      <w:r>
        <w:t>Python PDF healthy</w:t>
      </w:r>
    </w:p>
    <w:p>
      <w:pPr>
        <w:pStyle w:val="ListBullet"/>
      </w:pPr>
      <w:r>
        <w:rPr>
          <w:b/>
        </w:rPr>
        <w:t xml:space="preserve">☐ </w:t>
      </w:r>
      <w:r>
        <w:t>/health endpoint 200</w:t>
      </w:r>
    </w:p>
    <w:p>
      <w:pPr>
        <w:pStyle w:val="ListBullet"/>
      </w:pPr>
      <w:r>
        <w:rPr>
          <w:b/>
        </w:rPr>
        <w:t xml:space="preserve">☐ </w:t>
      </w:r>
      <w:r>
        <w:t>Storefront 200</w:t>
      </w:r>
    </w:p>
    <w:p>
      <w:pPr>
        <w:pStyle w:val="ListBullet"/>
      </w:pPr>
      <w:r>
        <w:rPr>
          <w:b/>
        </w:rPr>
        <w:t xml:space="preserve">☐ </w:t>
      </w:r>
      <w:r>
        <w:t>Admin panel 200</w:t>
      </w:r>
    </w:p>
    <w:p>
      <w:pPr>
        <w:pStyle w:val="ListBullet"/>
      </w:pPr>
      <w:r>
        <w:rPr>
          <w:b/>
        </w:rPr>
        <w:t xml:space="preserve">☐ </w:t>
      </w:r>
      <w:r>
        <w:t>Boş DB migration testi geçti</w:t>
      </w:r>
    </w:p>
    <w:p>
      <w:pPr>
        <w:pStyle w:val="ListBullet"/>
      </w:pPr>
      <w:r>
        <w:rPr>
          <w:b/>
        </w:rPr>
        <w:t xml:space="preserve">☐ </w:t>
      </w:r>
      <w:r>
        <w:t>Production DB backup alındı</w:t>
      </w:r>
    </w:p>
    <w:p>
      <w:pPr>
        <w:pStyle w:val="ListBullet"/>
      </w:pPr>
      <w:r>
        <w:rPr>
          <w:b/>
        </w:rPr>
        <w:t xml:space="preserve">☐ </w:t>
      </w:r>
      <w:r>
        <w:t>SSL aktif</w:t>
      </w:r>
    </w:p>
    <w:p>
      <w:pPr>
        <w:pStyle w:val="ListBullet"/>
      </w:pPr>
      <w:r>
        <w:rPr>
          <w:b/>
        </w:rPr>
        <w:t xml:space="preserve">☐ </w:t>
      </w:r>
      <w:r>
        <w:t>HTTP → HTTPS redirect aktif</w:t>
      </w:r>
    </w:p>
    <w:p>
      <w:pPr>
        <w:pStyle w:val="ListBullet"/>
      </w:pPr>
      <w:r>
        <w:rPr>
          <w:b/>
        </w:rPr>
        <w:t xml:space="preserve">☐ </w:t>
      </w:r>
      <w:r>
        <w:t>.env production değerleri girildi</w:t>
      </w:r>
    </w:p>
    <w:p>
      <w:pPr>
        <w:pStyle w:val="ListBullet"/>
      </w:pPr>
      <w:r>
        <w:rPr>
          <w:b/>
        </w:rPr>
        <w:t xml:space="preserve">☐ </w:t>
      </w:r>
      <w:r>
        <w:t>Test hesapları silindi</w:t>
      </w:r>
    </w:p>
    <w:p>
      <w:pPr>
        <w:pStyle w:val="ListBullet"/>
      </w:pPr>
      <w:r>
        <w:rPr>
          <w:b/>
        </w:rPr>
        <w:t xml:space="preserve">☐ </w:t>
      </w:r>
      <w:r>
        <w:t>Gerçek admin hesabı oluşturuldu</w:t>
      </w:r>
    </w:p>
    <w:p>
      <w:pPr>
        <w:pStyle w:val="ListBullet"/>
      </w:pPr>
      <w:r>
        <w:rPr>
          <w:b/>
        </w:rPr>
        <w:t xml:space="preserve">☐ </w:t>
      </w:r>
      <w:r>
        <w:t>Full-cycle bayi sipariş testi production’da geçti</w:t>
      </w:r>
    </w:p>
    <w:p>
      <w:pPr>
        <w:pStyle w:val="ListBullet"/>
      </w:pPr>
      <w:r>
        <w:rPr>
          <w:b/>
        </w:rPr>
        <w:t xml:space="preserve">☐ </w:t>
      </w:r>
      <w:r>
        <w:t>Havale bildirimi production’da geçti</w:t>
      </w:r>
    </w:p>
    <w:p>
      <w:pPr>
        <w:pStyle w:val="ListBullet"/>
      </w:pPr>
      <w:r>
        <w:rPr>
          <w:b/>
        </w:rPr>
        <w:t xml:space="preserve">☐ </w:t>
      </w:r>
      <w:r>
        <w:t>Stok hareketleri production’da doğru</w:t>
      </w:r>
    </w:p>
    <w:p>
      <w:pPr>
        <w:pStyle w:val="ListBullet"/>
      </w:pPr>
      <w:r>
        <w:rPr>
          <w:b/>
        </w:rPr>
        <w:t xml:space="preserve">☐ </w:t>
      </w:r>
      <w:r>
        <w:t>API keyler public’e sızmıyor</w:t>
      </w:r>
    </w:p>
    <w:p>
      <w:pPr>
        <w:pStyle w:val="ListBullet"/>
      </w:pPr>
      <w:r>
        <w:rPr>
          <w:b/>
        </w:rPr>
        <w:t xml:space="preserve">☐ </w:t>
      </w:r>
      <w:r>
        <w:t>Backup cron aktif</w:t>
      </w:r>
    </w:p>
    <w:p>
      <w:pPr>
        <w:pStyle w:val="ListBullet"/>
      </w:pPr>
      <w:r>
        <w:rPr>
          <w:b/>
        </w:rPr>
        <w:t xml:space="preserve">☐ </w:t>
      </w:r>
      <w:r>
        <w:t>Rollback planı hazır</w:t>
      </w:r>
    </w:p>
    <w:p>
      <w:pPr>
        <w:pStyle w:val="Heading1"/>
      </w:pPr>
      <w:r>
        <w:t>22. Şu Anda Bilinen Ana Risk</w:t>
      </w:r>
    </w:p>
    <w:p>
      <w:pPr>
        <w:pStyle w:val="NoteBox"/>
      </w:pPr>
      <w:r>
        <w:rPr>
          <w:b/>
        </w:rPr>
        <w:t xml:space="preserve">DİKKAT: </w:t>
      </w:r>
      <w:r>
        <w:t>Storefront ve admin’in local pnpm dev ile çalışması production doğrulaması değildir. Final onaydan önce production Docker build ve container smoke test geçmelidir.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docker compose -f docker-compose.prod.yml build --no-cache</w:t>
        <w:br/>
        <w:t>docker compose -f docker-compose.prod.yml up -d</w:t>
        <w:br/>
        <w:t>docker compose -f docker-compose.prod.yml ps</w:t>
      </w:r>
    </w:p>
    <w:p>
      <w:pPr>
        <w:pStyle w:val="Heading1"/>
      </w:pPr>
      <w:r>
        <w:t>23. Bundan Sonra Yeni Özellik Eklenmeyecek</w:t>
      </w:r>
    </w:p>
    <w:p>
      <w:r>
        <w:t>Production öncesi artık yapılmaması gerekenler:</w:t>
      </w:r>
    </w:p>
    <w:p>
      <w:pPr>
        <w:pStyle w:val="ListBullet"/>
      </w:pPr>
      <w:r>
        <w:rPr>
          <w:b/>
        </w:rPr>
        <w:t xml:space="preserve">☐ </w:t>
      </w:r>
      <w:r>
        <w:t>Yeni kampanya sistemi ekleme</w:t>
      </w:r>
    </w:p>
    <w:p>
      <w:pPr>
        <w:pStyle w:val="ListBullet"/>
      </w:pPr>
      <w:r>
        <w:rPr>
          <w:b/>
        </w:rPr>
        <w:t xml:space="preserve">☐ </w:t>
      </w:r>
      <w:r>
        <w:t>Yeni ödeme entegrasyonu yazma</w:t>
      </w:r>
    </w:p>
    <w:p>
      <w:pPr>
        <w:pStyle w:val="ListBullet"/>
      </w:pPr>
      <w:r>
        <w:rPr>
          <w:b/>
        </w:rPr>
        <w:t xml:space="preserve">☐ </w:t>
      </w:r>
      <w:r>
        <w:t>Netsis API yazma</w:t>
      </w:r>
    </w:p>
    <w:p>
      <w:pPr>
        <w:pStyle w:val="ListBullet"/>
      </w:pPr>
      <w:r>
        <w:rPr>
          <w:b/>
        </w:rPr>
        <w:t xml:space="preserve">☐ </w:t>
      </w:r>
      <w:r>
        <w:t>Alneo canlı entegrasyonu yazma</w:t>
      </w:r>
    </w:p>
    <w:p>
      <w:pPr>
        <w:pStyle w:val="ListBullet"/>
      </w:pPr>
      <w:r>
        <w:rPr>
          <w:b/>
        </w:rPr>
        <w:t xml:space="preserve">☐ </w:t>
      </w:r>
      <w:r>
        <w:t>Albaraka canlı entegrasyonu yazma</w:t>
      </w:r>
    </w:p>
    <w:p>
      <w:pPr>
        <w:pStyle w:val="ListBullet"/>
      </w:pPr>
      <w:r>
        <w:rPr>
          <w:b/>
        </w:rPr>
        <w:t xml:space="preserve">☐ </w:t>
      </w:r>
      <w:r>
        <w:t>Büyük UI redesign yapma</w:t>
      </w:r>
    </w:p>
    <w:p>
      <w:pPr>
        <w:pStyle w:val="ListBullet"/>
      </w:pPr>
      <w:r>
        <w:rPr>
          <w:b/>
        </w:rPr>
        <w:t xml:space="preserve">☐ </w:t>
      </w:r>
      <w:r>
        <w:t>Yeni rol sistemi ekleme</w:t>
      </w:r>
    </w:p>
    <w:p>
      <w:pPr>
        <w:pStyle w:val="ListBullet"/>
      </w:pPr>
      <w:r>
        <w:rPr>
          <w:b/>
        </w:rPr>
        <w:t xml:space="preserve">☐ </w:t>
      </w:r>
      <w:r>
        <w:t>Yeni test altyapısını büyütme</w:t>
      </w:r>
    </w:p>
    <w:p>
      <w:pPr>
        <w:pStyle w:val="ListBullet"/>
      </w:pPr>
      <w:r>
        <w:rPr>
          <w:b/>
        </w:rPr>
        <w:t xml:space="preserve">☐ </w:t>
      </w:r>
      <w:r>
        <w:t>Yeni modül açma</w:t>
      </w:r>
    </w:p>
    <w:p>
      <w:r>
        <w:t>Sadece şu işler yapılacak:</w:t>
      </w:r>
    </w:p>
    <w:p>
      <w:pPr>
        <w:pStyle w:val="ListBullet"/>
      </w:pPr>
      <w:r>
        <w:rPr>
          <w:b/>
        </w:rPr>
        <w:t xml:space="preserve">☐ </w:t>
      </w:r>
      <w:r>
        <w:t>Stabilizasyon</w:t>
      </w:r>
    </w:p>
    <w:p>
      <w:pPr>
        <w:pStyle w:val="ListBullet"/>
      </w:pPr>
      <w:r>
        <w:rPr>
          <w:b/>
        </w:rPr>
        <w:t xml:space="preserve">☐ </w:t>
      </w:r>
      <w:r>
        <w:t>Docker production doğrulama</w:t>
      </w:r>
    </w:p>
    <w:p>
      <w:pPr>
        <w:pStyle w:val="ListBullet"/>
      </w:pPr>
      <w:r>
        <w:rPr>
          <w:b/>
        </w:rPr>
        <w:t xml:space="preserve">☐ </w:t>
      </w:r>
      <w:r>
        <w:t>Env/secrets</w:t>
      </w:r>
    </w:p>
    <w:p>
      <w:pPr>
        <w:pStyle w:val="ListBullet"/>
      </w:pPr>
      <w:r>
        <w:rPr>
          <w:b/>
        </w:rPr>
        <w:t xml:space="preserve">☐ </w:t>
      </w:r>
      <w:r>
        <w:t>SSL/Nginx</w:t>
      </w:r>
    </w:p>
    <w:p>
      <w:pPr>
        <w:pStyle w:val="ListBullet"/>
      </w:pPr>
      <w:r>
        <w:rPr>
          <w:b/>
        </w:rPr>
        <w:t xml:space="preserve">☐ </w:t>
      </w:r>
      <w:r>
        <w:t>Backup/restore</w:t>
      </w:r>
    </w:p>
    <w:p>
      <w:pPr>
        <w:pStyle w:val="ListBullet"/>
      </w:pPr>
      <w:r>
        <w:rPr>
          <w:b/>
        </w:rPr>
        <w:t xml:space="preserve">☐ </w:t>
      </w:r>
      <w:r>
        <w:t>Gerçek veri import</w:t>
      </w:r>
    </w:p>
    <w:p>
      <w:pPr>
        <w:pStyle w:val="ListBullet"/>
      </w:pPr>
      <w:r>
        <w:rPr>
          <w:b/>
        </w:rPr>
        <w:t xml:space="preserve">☐ </w:t>
      </w:r>
      <w:r>
        <w:t>Final smoke test</w:t>
      </w:r>
    </w:p>
    <w:p>
      <w:pPr>
        <w:pStyle w:val="ListBullet"/>
      </w:pPr>
      <w:r>
        <w:rPr>
          <w:b/>
        </w:rPr>
        <w:t xml:space="preserve">☐ </w:t>
      </w:r>
      <w:r>
        <w:t>Deploy dokümantasyonu</w:t>
      </w:r>
    </w:p>
    <w:p>
      <w:pPr>
        <w:pStyle w:val="Heading1"/>
      </w:pPr>
      <w:r>
        <w:t>24. Kısa Sonuç</w:t>
      </w:r>
    </w:p>
    <w:p>
      <w:r>
        <w:t>MVP iş akışı çalışıyor.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DEALER login</w:t>
        <w:br/>
        <w:t>→ ürün listeleme</w:t>
        <w:br/>
        <w:t>→ stok kontrolü</w:t>
        <w:br/>
        <w:t>→ sepet</w:t>
        <w:br/>
        <w:t>→ B2B sipariş</w:t>
        <w:br/>
        <w:t>→ admin onay</w:t>
        <w:br/>
        <w:t>→ stok rezervasyon</w:t>
        <w:br/>
        <w:t>→ havale bildirimi</w:t>
        <w:br/>
        <w:t>→ admin ödeme onay</w:t>
        <w:br/>
        <w:t>→ sipariş durum akışı</w:t>
        <w:br/>
        <w:t>→ stok hareketleri</w:t>
      </w:r>
    </w:p>
    <w:p>
      <w:pPr>
        <w:pStyle w:val="NoteBox"/>
      </w:pPr>
      <w:r>
        <w:rPr>
          <w:b/>
        </w:rPr>
        <w:t xml:space="preserve">GEÇTİ: </w:t>
      </w:r>
      <w:r>
        <w:t>Uygulama mantığında prod blocker görünmüyor. Kalan ana blocker production Docker stack’in gerçek container ortamında doğrulanmasıdır.</w:t>
      </w:r>
    </w:p>
    <w:p>
      <w:pPr>
        <w:jc w:val="center"/>
      </w:pPr>
      <w:r>
        <w:rPr>
          <w:i/>
        </w:rPr>
        <w:t>Doküman sonu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Sadöksan B2B E-Ticaret - Prod Öncesi Son Gereksinimler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  <w:shd w:fill="F3F6FA"/>
    </w:pPr>
    <w:rPr>
      <w:rFonts w:ascii="Courier New" w:hAnsi="Courier New" w:eastAsia="Courier New"/>
      <w:sz w:val="17"/>
    </w:rPr>
  </w:style>
  <w:style w:type="paragraph" w:customStyle="1" w:styleId="NoteBox">
    <w:name w:val="NoteBox"/>
    <w:pPr>
      <w:spacing w:before="80" w:after="120"/>
      <w:ind w:left="173" w:right="173"/>
      <w:shd w:fill="FFF2CC"/>
    </w:pPr>
    <w:rPr>
      <w:rFonts w:ascii="Calibri" w:hAnsi="Calibri" w:eastAsia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